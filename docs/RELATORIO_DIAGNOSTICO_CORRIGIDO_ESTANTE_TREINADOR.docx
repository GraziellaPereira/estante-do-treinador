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255D" w14:textId="77777777" w:rsidR="007D0088" w:rsidRDefault="00000000">
      <w:pPr>
        <w:jc w:val="center"/>
      </w:pPr>
      <w:r>
        <w:rPr>
          <w:b/>
          <w:sz w:val="36"/>
        </w:rPr>
        <w:t>RELATÓRIO DE DIAGNÓSTICO DE SEGURANÇA</w:t>
      </w:r>
    </w:p>
    <w:p w14:paraId="6AC8378D" w14:textId="77777777" w:rsidR="007D0088" w:rsidRDefault="00000000">
      <w:pPr>
        <w:jc w:val="center"/>
      </w:pPr>
      <w:r>
        <w:rPr>
          <w:sz w:val="24"/>
        </w:rPr>
        <w:t>React Native / Expo — OWASP Mobile Top 10 v2024</w:t>
      </w:r>
    </w:p>
    <w:p w14:paraId="1E08031A" w14:textId="77777777" w:rsidR="007D0088" w:rsidRDefault="007D0088"/>
    <w:tbl>
      <w:tblPr>
        <w:tblStyle w:val="Tabelacomgrade"/>
        <w:tblW w:w="0" w:type="auto"/>
        <w:jc w:val="center"/>
        <w:tblLook w:val="04A0" w:firstRow="1" w:lastRow="0" w:firstColumn="1" w:lastColumn="0" w:noHBand="0" w:noVBand="1"/>
      </w:tblPr>
      <w:tblGrid>
        <w:gridCol w:w="2436"/>
        <w:gridCol w:w="8004"/>
      </w:tblGrid>
      <w:tr w:rsidR="007D0088" w14:paraId="5FE67715" w14:textId="77777777">
        <w:trPr>
          <w:jc w:val="center"/>
        </w:trPr>
        <w:tc>
          <w:tcPr>
            <w:tcW w:w="2448" w:type="dxa"/>
            <w:shd w:val="clear" w:color="auto" w:fill="D9EAF7"/>
          </w:tcPr>
          <w:p w14:paraId="346BBF0F" w14:textId="77777777" w:rsidR="007D0088" w:rsidRDefault="00000000">
            <w:r>
              <w:rPr>
                <w:b/>
                <w:sz w:val="16"/>
              </w:rPr>
              <w:t>Campo</w:t>
            </w:r>
          </w:p>
        </w:tc>
        <w:tc>
          <w:tcPr>
            <w:tcW w:w="8064" w:type="dxa"/>
            <w:shd w:val="clear" w:color="auto" w:fill="D9EAF7"/>
          </w:tcPr>
          <w:p w14:paraId="248D6849" w14:textId="77777777" w:rsidR="007D0088" w:rsidRDefault="00000000">
            <w:r>
              <w:rPr>
                <w:b/>
                <w:sz w:val="16"/>
              </w:rPr>
              <w:t>Informação</w:t>
            </w:r>
          </w:p>
        </w:tc>
      </w:tr>
      <w:tr w:rsidR="007D0088" w14:paraId="1957ED98" w14:textId="77777777">
        <w:trPr>
          <w:jc w:val="center"/>
        </w:trPr>
        <w:tc>
          <w:tcPr>
            <w:tcW w:w="2448" w:type="dxa"/>
          </w:tcPr>
          <w:p w14:paraId="2773542C" w14:textId="77777777" w:rsidR="007D0088" w:rsidRDefault="00000000">
            <w:r>
              <w:rPr>
                <w:sz w:val="16"/>
              </w:rPr>
              <w:t>Aplicação</w:t>
            </w:r>
          </w:p>
        </w:tc>
        <w:tc>
          <w:tcPr>
            <w:tcW w:w="8064" w:type="dxa"/>
          </w:tcPr>
          <w:p w14:paraId="0E70D2E9" w14:textId="77777777" w:rsidR="007D0088" w:rsidRDefault="00000000">
            <w:r>
              <w:rPr>
                <w:sz w:val="16"/>
              </w:rPr>
              <w:t>Estante do Treinador</w:t>
            </w:r>
          </w:p>
        </w:tc>
      </w:tr>
      <w:tr w:rsidR="007D0088" w14:paraId="388CDB02" w14:textId="77777777">
        <w:trPr>
          <w:jc w:val="center"/>
        </w:trPr>
        <w:tc>
          <w:tcPr>
            <w:tcW w:w="2448" w:type="dxa"/>
          </w:tcPr>
          <w:p w14:paraId="5D42957E" w14:textId="77777777" w:rsidR="007D0088" w:rsidRDefault="00000000">
            <w:r>
              <w:rPr>
                <w:sz w:val="16"/>
              </w:rPr>
              <w:t>Versão</w:t>
            </w:r>
          </w:p>
        </w:tc>
        <w:tc>
          <w:tcPr>
            <w:tcW w:w="8064" w:type="dxa"/>
          </w:tcPr>
          <w:p w14:paraId="5E6DE23B" w14:textId="4392F595" w:rsidR="007D0088" w:rsidRDefault="00B46CFD">
            <w:r>
              <w:t>V2</w:t>
            </w:r>
          </w:p>
        </w:tc>
      </w:tr>
      <w:tr w:rsidR="007D0088" w14:paraId="7707AE8C" w14:textId="77777777">
        <w:trPr>
          <w:jc w:val="center"/>
        </w:trPr>
        <w:tc>
          <w:tcPr>
            <w:tcW w:w="2448" w:type="dxa"/>
          </w:tcPr>
          <w:p w14:paraId="0EBAB2F2" w14:textId="77777777" w:rsidR="007D0088" w:rsidRDefault="00000000">
            <w:r>
              <w:rPr>
                <w:sz w:val="16"/>
              </w:rPr>
              <w:t>Data</w:t>
            </w:r>
          </w:p>
        </w:tc>
        <w:tc>
          <w:tcPr>
            <w:tcW w:w="8064" w:type="dxa"/>
          </w:tcPr>
          <w:p w14:paraId="2B6FB1E0" w14:textId="77777777" w:rsidR="007D0088" w:rsidRDefault="00000000">
            <w:r>
              <w:rPr>
                <w:sz w:val="16"/>
              </w:rPr>
              <w:t>22/06/2026</w:t>
            </w:r>
          </w:p>
        </w:tc>
      </w:tr>
      <w:tr w:rsidR="007D0088" w14:paraId="71224276" w14:textId="77777777">
        <w:trPr>
          <w:jc w:val="center"/>
        </w:trPr>
        <w:tc>
          <w:tcPr>
            <w:tcW w:w="2448" w:type="dxa"/>
          </w:tcPr>
          <w:p w14:paraId="7CC01855" w14:textId="77777777" w:rsidR="007D0088" w:rsidRDefault="00000000">
            <w:r>
              <w:rPr>
                <w:sz w:val="16"/>
              </w:rPr>
              <w:t>Autor/Auditor</w:t>
            </w:r>
          </w:p>
        </w:tc>
        <w:tc>
          <w:tcPr>
            <w:tcW w:w="8064" w:type="dxa"/>
          </w:tcPr>
          <w:p w14:paraId="70726F3C" w14:textId="77777777" w:rsidR="007D0088" w:rsidRDefault="00000000">
            <w:r>
              <w:rPr>
                <w:sz w:val="16"/>
              </w:rPr>
              <w:t>Graziella Pereira</w:t>
            </w:r>
          </w:p>
        </w:tc>
      </w:tr>
      <w:tr w:rsidR="007D0088" w14:paraId="0C955307" w14:textId="77777777">
        <w:trPr>
          <w:jc w:val="center"/>
        </w:trPr>
        <w:tc>
          <w:tcPr>
            <w:tcW w:w="2448" w:type="dxa"/>
          </w:tcPr>
          <w:p w14:paraId="4A5C97D6" w14:textId="77777777" w:rsidR="007D0088" w:rsidRDefault="00000000">
            <w:r>
              <w:rPr>
                <w:sz w:val="16"/>
              </w:rPr>
              <w:t>Escopo</w:t>
            </w:r>
          </w:p>
        </w:tc>
        <w:tc>
          <w:tcPr>
            <w:tcW w:w="8064" w:type="dxa"/>
          </w:tcPr>
          <w:p w14:paraId="5D39C708" w14:textId="77777777" w:rsidR="007D0088" w:rsidRDefault="00000000">
            <w:r>
              <w:rPr>
                <w:sz w:val="16"/>
              </w:rPr>
              <w:t>OWASP Mobile Top 10 v2024 — React Native / Expo — iOS &amp; Android</w:t>
            </w:r>
          </w:p>
        </w:tc>
      </w:tr>
      <w:tr w:rsidR="007D0088" w14:paraId="384A6D8F" w14:textId="77777777">
        <w:trPr>
          <w:jc w:val="center"/>
        </w:trPr>
        <w:tc>
          <w:tcPr>
            <w:tcW w:w="2448" w:type="dxa"/>
          </w:tcPr>
          <w:p w14:paraId="579EF434" w14:textId="77777777" w:rsidR="007D0088" w:rsidRDefault="00000000">
            <w:r>
              <w:rPr>
                <w:sz w:val="16"/>
              </w:rPr>
              <w:t>Tipo de avaliação</w:t>
            </w:r>
          </w:p>
        </w:tc>
        <w:tc>
          <w:tcPr>
            <w:tcW w:w="8064" w:type="dxa"/>
          </w:tcPr>
          <w:p w14:paraId="080B65BB" w14:textId="77777777" w:rsidR="007D0088" w:rsidRDefault="00000000">
            <w:r>
              <w:rPr>
                <w:sz w:val="16"/>
              </w:rPr>
              <w:t>Revisão estática com base no relatório original, documentação OWASP anexada e evidências apontadas no projeto.</w:t>
            </w:r>
          </w:p>
        </w:tc>
      </w:tr>
    </w:tbl>
    <w:p w14:paraId="1A59CA63" w14:textId="77777777" w:rsidR="007D0088" w:rsidRDefault="007D0088"/>
    <w:p w14:paraId="01B5FDBA" w14:textId="77777777" w:rsidR="007D0088" w:rsidRDefault="00000000">
      <w:r>
        <w:br w:type="page"/>
      </w:r>
    </w:p>
    <w:p w14:paraId="3DD3802B" w14:textId="77777777" w:rsidR="007D0088" w:rsidRDefault="00000000">
      <w:pPr>
        <w:pStyle w:val="Ttulo1"/>
      </w:pPr>
      <w:r>
        <w:lastRenderedPageBreak/>
        <w:t>1. Sumário executivo</w:t>
      </w:r>
    </w:p>
    <w:p w14:paraId="75E8C2EB" w14:textId="77777777" w:rsidR="007D0088" w:rsidRDefault="00000000">
      <w:r>
        <w:t>O aplicativo Estante do Treinador apresenta risco geral Crítico, principalmente por problemas relacionados a autenticação, autorização, armazenamento local de sessão, senhas em texto claro, dependências vulneráveis e ausência de validações completas de segurança em build/rede.</w:t>
      </w:r>
    </w:p>
    <w:p w14:paraId="7D8AA548" w14:textId="77777777" w:rsidR="007D0088" w:rsidRDefault="00000000">
      <w:r>
        <w:t>A versão original do relatório possuía bons achados técnicos, porém continha inconsistências de forma: sumário executivo desatualizado, ausência da categoria M5 como seção própria, campos de identificação não preenchidos, trechos conversacionais e mistura entre itens já corrigidos e pendências. Esta versão consolida os achados, padroniza as severidades e organiza o plano de remediação.</w:t>
      </w:r>
    </w:p>
    <w:tbl>
      <w:tblPr>
        <w:tblStyle w:val="Tabelacomgrade"/>
        <w:tblW w:w="0" w:type="auto"/>
        <w:jc w:val="center"/>
        <w:tblLook w:val="04A0" w:firstRow="1" w:lastRow="0" w:firstColumn="1" w:lastColumn="0" w:noHBand="0" w:noVBand="1"/>
      </w:tblPr>
      <w:tblGrid>
        <w:gridCol w:w="1721"/>
        <w:gridCol w:w="1579"/>
        <w:gridCol w:w="7140"/>
      </w:tblGrid>
      <w:tr w:rsidR="007D0088" w14:paraId="626A2E49" w14:textId="77777777">
        <w:trPr>
          <w:jc w:val="center"/>
        </w:trPr>
        <w:tc>
          <w:tcPr>
            <w:tcW w:w="1728" w:type="dxa"/>
            <w:shd w:val="clear" w:color="auto" w:fill="D9EAF7"/>
          </w:tcPr>
          <w:p w14:paraId="4AF3BB5C" w14:textId="77777777" w:rsidR="007D0088" w:rsidRDefault="00000000">
            <w:r>
              <w:rPr>
                <w:b/>
                <w:sz w:val="16"/>
              </w:rPr>
              <w:t>Severidade</w:t>
            </w:r>
          </w:p>
        </w:tc>
        <w:tc>
          <w:tcPr>
            <w:tcW w:w="1584" w:type="dxa"/>
            <w:shd w:val="clear" w:color="auto" w:fill="D9EAF7"/>
          </w:tcPr>
          <w:p w14:paraId="03678A2C" w14:textId="77777777" w:rsidR="007D0088" w:rsidRDefault="00000000">
            <w:r>
              <w:rPr>
                <w:b/>
                <w:sz w:val="16"/>
              </w:rPr>
              <w:t>Quantidade</w:t>
            </w:r>
          </w:p>
        </w:tc>
        <w:tc>
          <w:tcPr>
            <w:tcW w:w="7200" w:type="dxa"/>
            <w:shd w:val="clear" w:color="auto" w:fill="D9EAF7"/>
          </w:tcPr>
          <w:p w14:paraId="362C73FB" w14:textId="77777777" w:rsidR="007D0088" w:rsidRDefault="00000000">
            <w:r>
              <w:rPr>
                <w:b/>
                <w:sz w:val="16"/>
              </w:rPr>
              <w:t>Critério usado</w:t>
            </w:r>
          </w:p>
        </w:tc>
      </w:tr>
      <w:tr w:rsidR="007D0088" w14:paraId="1BD4B042" w14:textId="77777777">
        <w:trPr>
          <w:jc w:val="center"/>
        </w:trPr>
        <w:tc>
          <w:tcPr>
            <w:tcW w:w="1728" w:type="dxa"/>
          </w:tcPr>
          <w:p w14:paraId="1E7E9903" w14:textId="77777777" w:rsidR="007D0088" w:rsidRDefault="00000000">
            <w:r>
              <w:rPr>
                <w:sz w:val="16"/>
              </w:rPr>
              <w:t>Crítico</w:t>
            </w:r>
          </w:p>
        </w:tc>
        <w:tc>
          <w:tcPr>
            <w:tcW w:w="1584" w:type="dxa"/>
          </w:tcPr>
          <w:p w14:paraId="79C0D08B" w14:textId="77777777" w:rsidR="007D0088" w:rsidRDefault="00000000">
            <w:r>
              <w:rPr>
                <w:sz w:val="16"/>
              </w:rPr>
              <w:t>4</w:t>
            </w:r>
          </w:p>
        </w:tc>
        <w:tc>
          <w:tcPr>
            <w:tcW w:w="7200" w:type="dxa"/>
          </w:tcPr>
          <w:p w14:paraId="750D5722" w14:textId="77777777" w:rsidR="007D0088" w:rsidRDefault="00000000">
            <w:r>
              <w:rPr>
                <w:sz w:val="16"/>
              </w:rPr>
              <w:t>Correção imediata; risco direto a credenciais, sessão, autenticação ou dependência crítica.</w:t>
            </w:r>
          </w:p>
        </w:tc>
      </w:tr>
      <w:tr w:rsidR="007D0088" w14:paraId="55A05398" w14:textId="77777777">
        <w:trPr>
          <w:jc w:val="center"/>
        </w:trPr>
        <w:tc>
          <w:tcPr>
            <w:tcW w:w="1728" w:type="dxa"/>
          </w:tcPr>
          <w:p w14:paraId="497AA606" w14:textId="77777777" w:rsidR="007D0088" w:rsidRDefault="00000000">
            <w:r>
              <w:rPr>
                <w:sz w:val="16"/>
              </w:rPr>
              <w:t>Alto</w:t>
            </w:r>
          </w:p>
        </w:tc>
        <w:tc>
          <w:tcPr>
            <w:tcW w:w="1584" w:type="dxa"/>
          </w:tcPr>
          <w:p w14:paraId="01400A0D" w14:textId="77777777" w:rsidR="007D0088" w:rsidRDefault="00000000">
            <w:r>
              <w:rPr>
                <w:sz w:val="16"/>
              </w:rPr>
              <w:t>16</w:t>
            </w:r>
          </w:p>
        </w:tc>
        <w:tc>
          <w:tcPr>
            <w:tcW w:w="7200" w:type="dxa"/>
          </w:tcPr>
          <w:p w14:paraId="10CE4E59" w14:textId="77777777" w:rsidR="007D0088" w:rsidRDefault="00000000">
            <w:r>
              <w:rPr>
                <w:sz w:val="16"/>
              </w:rPr>
              <w:t>Correção em curto prazo; impacto relevante em confidencialidade, integridade ou disponibilidade.</w:t>
            </w:r>
          </w:p>
        </w:tc>
      </w:tr>
      <w:tr w:rsidR="007D0088" w14:paraId="112B11A0" w14:textId="77777777">
        <w:trPr>
          <w:jc w:val="center"/>
        </w:trPr>
        <w:tc>
          <w:tcPr>
            <w:tcW w:w="1728" w:type="dxa"/>
          </w:tcPr>
          <w:p w14:paraId="02B3DA75" w14:textId="77777777" w:rsidR="007D0088" w:rsidRDefault="00000000">
            <w:r>
              <w:rPr>
                <w:sz w:val="16"/>
              </w:rPr>
              <w:t>Médio</w:t>
            </w:r>
          </w:p>
        </w:tc>
        <w:tc>
          <w:tcPr>
            <w:tcW w:w="1584" w:type="dxa"/>
          </w:tcPr>
          <w:p w14:paraId="48D06969" w14:textId="77777777" w:rsidR="007D0088" w:rsidRDefault="00000000">
            <w:r>
              <w:rPr>
                <w:sz w:val="16"/>
              </w:rPr>
              <w:t>7</w:t>
            </w:r>
          </w:p>
        </w:tc>
        <w:tc>
          <w:tcPr>
            <w:tcW w:w="7200" w:type="dxa"/>
          </w:tcPr>
          <w:p w14:paraId="7E68AFBE" w14:textId="77777777" w:rsidR="007D0088" w:rsidRDefault="00000000">
            <w:r>
              <w:rPr>
                <w:sz w:val="16"/>
              </w:rPr>
              <w:t>Correção planejada; risco dependente de cenário ou exploração mais complexa.</w:t>
            </w:r>
          </w:p>
        </w:tc>
      </w:tr>
      <w:tr w:rsidR="007D0088" w14:paraId="6B2D82D1" w14:textId="77777777">
        <w:trPr>
          <w:jc w:val="center"/>
        </w:trPr>
        <w:tc>
          <w:tcPr>
            <w:tcW w:w="1728" w:type="dxa"/>
          </w:tcPr>
          <w:p w14:paraId="3C4FD582" w14:textId="77777777" w:rsidR="007D0088" w:rsidRDefault="00000000">
            <w:r>
              <w:rPr>
                <w:sz w:val="16"/>
              </w:rPr>
              <w:t>Baixo</w:t>
            </w:r>
          </w:p>
        </w:tc>
        <w:tc>
          <w:tcPr>
            <w:tcW w:w="1584" w:type="dxa"/>
          </w:tcPr>
          <w:p w14:paraId="5DBEA069" w14:textId="77777777" w:rsidR="007D0088" w:rsidRDefault="00000000">
            <w:r>
              <w:rPr>
                <w:sz w:val="16"/>
              </w:rPr>
              <w:t>0</w:t>
            </w:r>
          </w:p>
        </w:tc>
        <w:tc>
          <w:tcPr>
            <w:tcW w:w="7200" w:type="dxa"/>
          </w:tcPr>
          <w:p w14:paraId="751CC138" w14:textId="77777777" w:rsidR="007D0088" w:rsidRDefault="00000000">
            <w:r>
              <w:rPr>
                <w:sz w:val="16"/>
              </w:rPr>
              <w:t>Nenhum achado baixo consolidado nesta revisão.</w:t>
            </w:r>
          </w:p>
        </w:tc>
      </w:tr>
      <w:tr w:rsidR="007D0088" w14:paraId="660F1D28" w14:textId="77777777">
        <w:trPr>
          <w:jc w:val="center"/>
        </w:trPr>
        <w:tc>
          <w:tcPr>
            <w:tcW w:w="1728" w:type="dxa"/>
          </w:tcPr>
          <w:p w14:paraId="4C008755" w14:textId="77777777" w:rsidR="007D0088" w:rsidRDefault="00000000">
            <w:r>
              <w:rPr>
                <w:sz w:val="16"/>
              </w:rPr>
              <w:t>Total</w:t>
            </w:r>
          </w:p>
        </w:tc>
        <w:tc>
          <w:tcPr>
            <w:tcW w:w="1584" w:type="dxa"/>
          </w:tcPr>
          <w:p w14:paraId="4B54A803" w14:textId="77777777" w:rsidR="007D0088" w:rsidRDefault="00000000">
            <w:r>
              <w:rPr>
                <w:sz w:val="16"/>
              </w:rPr>
              <w:t>27</w:t>
            </w:r>
          </w:p>
        </w:tc>
        <w:tc>
          <w:tcPr>
            <w:tcW w:w="7200" w:type="dxa"/>
          </w:tcPr>
          <w:p w14:paraId="09BE56A8" w14:textId="77777777" w:rsidR="007D0088" w:rsidRDefault="00000000">
            <w:r>
              <w:rPr>
                <w:sz w:val="16"/>
              </w:rPr>
              <w:t>Achados consolidados e padronizados.</w:t>
            </w:r>
          </w:p>
        </w:tc>
      </w:tr>
    </w:tbl>
    <w:p w14:paraId="6CDE7539" w14:textId="77777777" w:rsidR="007D0088" w:rsidRDefault="007D0088"/>
    <w:p w14:paraId="2D4408EA" w14:textId="77777777" w:rsidR="007D0088" w:rsidRDefault="00000000">
      <w:r>
        <w:rPr>
          <w:b/>
        </w:rPr>
        <w:t xml:space="preserve">Score geral de risco: </w:t>
      </w:r>
      <w:r>
        <w:t>[X] Crítico [ ] Alto [ ] Médio [ ] Baixo</w:t>
      </w:r>
    </w:p>
    <w:p w14:paraId="2616C091" w14:textId="77777777" w:rsidR="007D0088" w:rsidRDefault="00000000">
      <w:pPr>
        <w:pStyle w:val="Ttulo1"/>
      </w:pPr>
      <w:r>
        <w:t>2. Escopo, método e limitações</w:t>
      </w:r>
    </w:p>
    <w:p w14:paraId="51E6400F" w14:textId="77777777" w:rsidR="007D0088" w:rsidRDefault="00000000">
      <w:pPr>
        <w:pStyle w:val="Ttulo2"/>
      </w:pPr>
      <w:r>
        <w:t>2.1 Escopo avaliado</w:t>
      </w:r>
    </w:p>
    <w:p w14:paraId="093460EF" w14:textId="77777777" w:rsidR="007D0088" w:rsidRDefault="00000000">
      <w:pPr>
        <w:pStyle w:val="Commarcadores"/>
      </w:pPr>
      <w:r>
        <w:t>Código React Native/Expo citado no relatório original.</w:t>
      </w:r>
    </w:p>
    <w:p w14:paraId="3977705D" w14:textId="77777777" w:rsidR="007D0088" w:rsidRDefault="00000000">
      <w:pPr>
        <w:pStyle w:val="Commarcadores"/>
      </w:pPr>
      <w:r>
        <w:t>Evidências de arquivos como src/app/index.tsx, src/app/home.tsx, src/app/wishlist.tsx, src/app/explore.tsx, tests/e2e/*, json-server/db.json, package.json e package-lock.json.</w:t>
      </w:r>
    </w:p>
    <w:p w14:paraId="361E7AD3" w14:textId="77777777" w:rsidR="007D0088" w:rsidRDefault="00000000">
      <w:pPr>
        <w:pStyle w:val="Commarcadores"/>
      </w:pPr>
      <w:r>
        <w:t>Classificação conforme OWASP Mobile Top 10 v2024.</w:t>
      </w:r>
    </w:p>
    <w:p w14:paraId="4A5ABEBA" w14:textId="77777777" w:rsidR="007D0088" w:rsidRDefault="00000000">
      <w:pPr>
        <w:pStyle w:val="Ttulo2"/>
      </w:pPr>
      <w:r>
        <w:t>2.2 Método utilizado</w:t>
      </w:r>
    </w:p>
    <w:p w14:paraId="1653C9C1" w14:textId="4DC0BC4A" w:rsidR="007D0088" w:rsidRDefault="00000000">
      <w:r>
        <w:t xml:space="preserve">1. Revisão do </w:t>
      </w:r>
      <w:proofErr w:type="spellStart"/>
      <w:r>
        <w:t>relatório</w:t>
      </w:r>
      <w:proofErr w:type="spellEnd"/>
      <w:r>
        <w:t xml:space="preserve"> </w:t>
      </w:r>
      <w:proofErr w:type="spellStart"/>
      <w:r>
        <w:t>diagnóstico</w:t>
      </w:r>
      <w:proofErr w:type="spellEnd"/>
      <w:r>
        <w:t xml:space="preserve"> original</w:t>
      </w:r>
      <w:r w:rsidR="00B46CFD">
        <w:t xml:space="preserve"> Gerado </w:t>
      </w:r>
      <w:proofErr w:type="spellStart"/>
      <w:r w:rsidR="00B46CFD">
        <w:t>pelo</w:t>
      </w:r>
      <w:proofErr w:type="spellEnd"/>
      <w:r w:rsidR="00B46CFD">
        <w:t xml:space="preserve"> Copilot.</w:t>
      </w:r>
    </w:p>
    <w:p w14:paraId="276F9EF9" w14:textId="77777777" w:rsidR="007D0088" w:rsidRDefault="00000000">
      <w:r>
        <w:t>2. Reorganização dos achados conforme o template de diagnóstico OWASP.</w:t>
      </w:r>
    </w:p>
    <w:p w14:paraId="0032703B" w14:textId="77777777" w:rsidR="007D0088" w:rsidRDefault="00000000">
      <w:r>
        <w:t>3. Inclusão da categoria M5, que não estava consolidada como seção própria.</w:t>
      </w:r>
    </w:p>
    <w:p w14:paraId="2A083CA2" w14:textId="77777777" w:rsidR="007D0088" w:rsidRDefault="00000000">
      <w:r>
        <w:t>4. Padronização de severidade, impacto CIA, causa raiz e recomendação.</w:t>
      </w:r>
    </w:p>
    <w:p w14:paraId="190AEB59" w14:textId="77777777" w:rsidR="007D0088" w:rsidRDefault="00000000">
      <w:r>
        <w:t>5. Separação entre vulnerabilidades confirmadas e lacunas de verificação.</w:t>
      </w:r>
    </w:p>
    <w:p w14:paraId="52F364B0" w14:textId="77777777" w:rsidR="007D0088" w:rsidRDefault="00000000">
      <w:pPr>
        <w:pStyle w:val="Ttulo2"/>
      </w:pPr>
      <w:r>
        <w:t>2.3 Limitações da auditoria</w:t>
      </w:r>
    </w:p>
    <w:p w14:paraId="5E6A85FC" w14:textId="77777777" w:rsidR="007D0088" w:rsidRDefault="00000000">
      <w:pPr>
        <w:pStyle w:val="Commarcadores"/>
      </w:pPr>
      <w:r>
        <w:t>Não foi realizada análise dinâmica com proxy MITM, emulador, dispositivo físico ou APK/IPA final.</w:t>
      </w:r>
    </w:p>
    <w:p w14:paraId="37A2EA6A" w14:textId="77777777" w:rsidR="007D0088" w:rsidRDefault="00000000">
      <w:pPr>
        <w:pStyle w:val="Commarcadores"/>
      </w:pPr>
      <w:r>
        <w:t>Não houve verificação direta dos artefatos nativos gerados, como AndroidManifest.xml, Info.plist, configurações de EAS Build ou binários de produção.</w:t>
      </w:r>
    </w:p>
    <w:p w14:paraId="0007C47F" w14:textId="77777777" w:rsidR="007D0088" w:rsidRDefault="00000000">
      <w:pPr>
        <w:pStyle w:val="Commarcadores"/>
      </w:pPr>
      <w:r>
        <w:t>O backend real de produção não foi validado; parte dos achados considera o uso de json-server como ambiente de desenvolvimento/teste.</w:t>
      </w:r>
    </w:p>
    <w:p w14:paraId="4509E366" w14:textId="77777777" w:rsidR="007D0088" w:rsidRDefault="00000000">
      <w:pPr>
        <w:pStyle w:val="Commarcadores"/>
      </w:pPr>
      <w:r>
        <w:t>Alguns itens foram mantidos como lacuna de verificação quando o relatório original não apresentou evidência suficiente para confirmar ou descartar o risco.</w:t>
      </w:r>
    </w:p>
    <w:p w14:paraId="2765A0CA" w14:textId="77777777" w:rsidR="007D0088" w:rsidRDefault="00000000">
      <w:pPr>
        <w:pStyle w:val="Ttulo1"/>
      </w:pPr>
      <w:r>
        <w:t>3. Cobertura OWASP Mobile Top 10</w:t>
      </w:r>
    </w:p>
    <w:tbl>
      <w:tblPr>
        <w:tblStyle w:val="Tabelacomgrade"/>
        <w:tblW w:w="0" w:type="auto"/>
        <w:jc w:val="center"/>
        <w:tblLook w:val="04A0" w:firstRow="1" w:lastRow="0" w:firstColumn="1" w:lastColumn="0" w:noHBand="0" w:noVBand="1"/>
      </w:tblPr>
      <w:tblGrid>
        <w:gridCol w:w="790"/>
        <w:gridCol w:w="2772"/>
        <w:gridCol w:w="1251"/>
        <w:gridCol w:w="5627"/>
      </w:tblGrid>
      <w:tr w:rsidR="007D0088" w14:paraId="6EE68EC5" w14:textId="77777777">
        <w:trPr>
          <w:jc w:val="center"/>
        </w:trPr>
        <w:tc>
          <w:tcPr>
            <w:tcW w:w="792" w:type="dxa"/>
            <w:shd w:val="clear" w:color="auto" w:fill="D9EAF7"/>
          </w:tcPr>
          <w:p w14:paraId="00D6399B" w14:textId="77777777" w:rsidR="007D0088" w:rsidRDefault="00000000">
            <w:r>
              <w:rPr>
                <w:b/>
                <w:sz w:val="16"/>
              </w:rPr>
              <w:t>Código</w:t>
            </w:r>
          </w:p>
        </w:tc>
        <w:tc>
          <w:tcPr>
            <w:tcW w:w="2880" w:type="dxa"/>
            <w:shd w:val="clear" w:color="auto" w:fill="D9EAF7"/>
          </w:tcPr>
          <w:p w14:paraId="356CA914" w14:textId="77777777" w:rsidR="007D0088" w:rsidRDefault="00000000">
            <w:r>
              <w:rPr>
                <w:b/>
                <w:sz w:val="16"/>
              </w:rPr>
              <w:t>Categoria</w:t>
            </w:r>
          </w:p>
        </w:tc>
        <w:tc>
          <w:tcPr>
            <w:tcW w:w="1296" w:type="dxa"/>
            <w:shd w:val="clear" w:color="auto" w:fill="D9EAF7"/>
          </w:tcPr>
          <w:p w14:paraId="249F3FD5" w14:textId="77777777" w:rsidR="007D0088" w:rsidRDefault="00000000">
            <w:r>
              <w:rPr>
                <w:b/>
                <w:sz w:val="16"/>
              </w:rPr>
              <w:t>Risco</w:t>
            </w:r>
          </w:p>
        </w:tc>
        <w:tc>
          <w:tcPr>
            <w:tcW w:w="5904" w:type="dxa"/>
            <w:shd w:val="clear" w:color="auto" w:fill="D9EAF7"/>
          </w:tcPr>
          <w:p w14:paraId="0C608BF9" w14:textId="77777777" w:rsidR="007D0088" w:rsidRDefault="00000000">
            <w:r>
              <w:rPr>
                <w:b/>
                <w:sz w:val="16"/>
              </w:rPr>
              <w:t>Resumo</w:t>
            </w:r>
          </w:p>
        </w:tc>
      </w:tr>
      <w:tr w:rsidR="007D0088" w14:paraId="2D7A127D" w14:textId="77777777">
        <w:trPr>
          <w:jc w:val="center"/>
        </w:trPr>
        <w:tc>
          <w:tcPr>
            <w:tcW w:w="792" w:type="dxa"/>
          </w:tcPr>
          <w:p w14:paraId="1E000811" w14:textId="77777777" w:rsidR="007D0088" w:rsidRDefault="00000000">
            <w:r>
              <w:rPr>
                <w:sz w:val="16"/>
              </w:rPr>
              <w:t>M1</w:t>
            </w:r>
          </w:p>
        </w:tc>
        <w:tc>
          <w:tcPr>
            <w:tcW w:w="2880" w:type="dxa"/>
          </w:tcPr>
          <w:p w14:paraId="02422841" w14:textId="77777777" w:rsidR="007D0088" w:rsidRDefault="00000000">
            <w:r>
              <w:rPr>
                <w:sz w:val="16"/>
              </w:rPr>
              <w:t>Uso Impróprio de Credenciais</w:t>
            </w:r>
          </w:p>
        </w:tc>
        <w:tc>
          <w:tcPr>
            <w:tcW w:w="1296" w:type="dxa"/>
          </w:tcPr>
          <w:p w14:paraId="3F0F024E" w14:textId="77777777" w:rsidR="007D0088" w:rsidRDefault="00000000">
            <w:r>
              <w:rPr>
                <w:sz w:val="16"/>
              </w:rPr>
              <w:t>Alto</w:t>
            </w:r>
          </w:p>
        </w:tc>
        <w:tc>
          <w:tcPr>
            <w:tcW w:w="5904" w:type="dxa"/>
          </w:tcPr>
          <w:p w14:paraId="3DD8491F" w14:textId="77777777" w:rsidR="007D0088" w:rsidRDefault="00000000">
            <w:r>
              <w:rPr>
                <w:sz w:val="16"/>
              </w:rPr>
              <w:t>Credenciais em fixtures, logs sensíveis e sessão em AsyncStorage.</w:t>
            </w:r>
          </w:p>
        </w:tc>
      </w:tr>
      <w:tr w:rsidR="007D0088" w14:paraId="42B3071D" w14:textId="77777777">
        <w:trPr>
          <w:jc w:val="center"/>
        </w:trPr>
        <w:tc>
          <w:tcPr>
            <w:tcW w:w="792" w:type="dxa"/>
          </w:tcPr>
          <w:p w14:paraId="3F241249" w14:textId="77777777" w:rsidR="007D0088" w:rsidRDefault="00000000">
            <w:r>
              <w:rPr>
                <w:sz w:val="16"/>
              </w:rPr>
              <w:t>M2</w:t>
            </w:r>
          </w:p>
        </w:tc>
        <w:tc>
          <w:tcPr>
            <w:tcW w:w="2880" w:type="dxa"/>
          </w:tcPr>
          <w:p w14:paraId="65DE624B" w14:textId="77777777" w:rsidR="007D0088" w:rsidRDefault="00000000">
            <w:r>
              <w:rPr>
                <w:sz w:val="16"/>
              </w:rPr>
              <w:t>Supply Chain Insegura</w:t>
            </w:r>
          </w:p>
        </w:tc>
        <w:tc>
          <w:tcPr>
            <w:tcW w:w="1296" w:type="dxa"/>
          </w:tcPr>
          <w:p w14:paraId="1F6DC70B" w14:textId="77777777" w:rsidR="007D0088" w:rsidRDefault="00000000">
            <w:r>
              <w:rPr>
                <w:sz w:val="16"/>
              </w:rPr>
              <w:t>Crítico</w:t>
            </w:r>
          </w:p>
        </w:tc>
        <w:tc>
          <w:tcPr>
            <w:tcW w:w="5904" w:type="dxa"/>
          </w:tcPr>
          <w:p w14:paraId="5179A4C5" w14:textId="77777777" w:rsidR="007D0088" w:rsidRDefault="00000000">
            <w:r>
              <w:rPr>
                <w:sz w:val="16"/>
              </w:rPr>
              <w:t>npm audit com vulnerabilidade crítica e dependências transitivas vulneráveis.</w:t>
            </w:r>
          </w:p>
        </w:tc>
      </w:tr>
      <w:tr w:rsidR="007D0088" w14:paraId="418668AE" w14:textId="77777777">
        <w:trPr>
          <w:jc w:val="center"/>
        </w:trPr>
        <w:tc>
          <w:tcPr>
            <w:tcW w:w="792" w:type="dxa"/>
          </w:tcPr>
          <w:p w14:paraId="6924AC70" w14:textId="77777777" w:rsidR="007D0088" w:rsidRDefault="00000000">
            <w:r>
              <w:rPr>
                <w:sz w:val="16"/>
              </w:rPr>
              <w:lastRenderedPageBreak/>
              <w:t>M3</w:t>
            </w:r>
          </w:p>
        </w:tc>
        <w:tc>
          <w:tcPr>
            <w:tcW w:w="2880" w:type="dxa"/>
          </w:tcPr>
          <w:p w14:paraId="3EF83AC6" w14:textId="77777777" w:rsidR="007D0088" w:rsidRDefault="00000000">
            <w:r>
              <w:rPr>
                <w:sz w:val="16"/>
              </w:rPr>
              <w:t>Autenticação e Autorização Inseguras</w:t>
            </w:r>
          </w:p>
        </w:tc>
        <w:tc>
          <w:tcPr>
            <w:tcW w:w="1296" w:type="dxa"/>
          </w:tcPr>
          <w:p w14:paraId="53F3A1F5" w14:textId="77777777" w:rsidR="007D0088" w:rsidRDefault="00000000">
            <w:r>
              <w:rPr>
                <w:sz w:val="16"/>
              </w:rPr>
              <w:t>Crítico</w:t>
            </w:r>
          </w:p>
        </w:tc>
        <w:tc>
          <w:tcPr>
            <w:tcW w:w="5904" w:type="dxa"/>
          </w:tcPr>
          <w:p w14:paraId="449920A6" w14:textId="77777777" w:rsidR="007D0088" w:rsidRDefault="00000000">
            <w:r>
              <w:rPr>
                <w:sz w:val="16"/>
              </w:rPr>
              <w:t>Login validado no cliente, senhas em texto claro, sessão sem expiração e autorização fraca.</w:t>
            </w:r>
          </w:p>
        </w:tc>
      </w:tr>
      <w:tr w:rsidR="007D0088" w14:paraId="3895491C" w14:textId="77777777">
        <w:trPr>
          <w:jc w:val="center"/>
        </w:trPr>
        <w:tc>
          <w:tcPr>
            <w:tcW w:w="792" w:type="dxa"/>
          </w:tcPr>
          <w:p w14:paraId="5C6AB606" w14:textId="77777777" w:rsidR="007D0088" w:rsidRDefault="00000000">
            <w:r>
              <w:rPr>
                <w:sz w:val="16"/>
              </w:rPr>
              <w:t>M4</w:t>
            </w:r>
          </w:p>
        </w:tc>
        <w:tc>
          <w:tcPr>
            <w:tcW w:w="2880" w:type="dxa"/>
          </w:tcPr>
          <w:p w14:paraId="04D5E3B8" w14:textId="77777777" w:rsidR="007D0088" w:rsidRDefault="00000000">
            <w:r>
              <w:rPr>
                <w:sz w:val="16"/>
              </w:rPr>
              <w:t>Validação de Entrada Insuficiente</w:t>
            </w:r>
          </w:p>
        </w:tc>
        <w:tc>
          <w:tcPr>
            <w:tcW w:w="1296" w:type="dxa"/>
          </w:tcPr>
          <w:p w14:paraId="1C8DADA9" w14:textId="77777777" w:rsidR="007D0088" w:rsidRDefault="00000000">
            <w:r>
              <w:rPr>
                <w:sz w:val="16"/>
              </w:rPr>
              <w:t>Alto</w:t>
            </w:r>
          </w:p>
        </w:tc>
        <w:tc>
          <w:tcPr>
            <w:tcW w:w="5904" w:type="dxa"/>
          </w:tcPr>
          <w:p w14:paraId="024BFF7E" w14:textId="77777777" w:rsidR="007D0088" w:rsidRDefault="00000000">
            <w:r>
              <w:rPr>
                <w:sz w:val="16"/>
              </w:rPr>
              <w:t>Validação limitada em formulários, JSON.parse sem schema e regex dinâmica sem escape.</w:t>
            </w:r>
          </w:p>
        </w:tc>
      </w:tr>
      <w:tr w:rsidR="007D0088" w14:paraId="66B50473" w14:textId="77777777">
        <w:trPr>
          <w:jc w:val="center"/>
        </w:trPr>
        <w:tc>
          <w:tcPr>
            <w:tcW w:w="792" w:type="dxa"/>
          </w:tcPr>
          <w:p w14:paraId="522283D3" w14:textId="77777777" w:rsidR="007D0088" w:rsidRDefault="00000000">
            <w:r>
              <w:rPr>
                <w:sz w:val="16"/>
              </w:rPr>
              <w:t>M5</w:t>
            </w:r>
          </w:p>
        </w:tc>
        <w:tc>
          <w:tcPr>
            <w:tcW w:w="2880" w:type="dxa"/>
          </w:tcPr>
          <w:p w14:paraId="11281F87" w14:textId="77777777" w:rsidR="007D0088" w:rsidRDefault="00000000">
            <w:r>
              <w:rPr>
                <w:sz w:val="16"/>
              </w:rPr>
              <w:t>Comunicação de Rede Insegura</w:t>
            </w:r>
          </w:p>
        </w:tc>
        <w:tc>
          <w:tcPr>
            <w:tcW w:w="1296" w:type="dxa"/>
          </w:tcPr>
          <w:p w14:paraId="4B4E4AC5" w14:textId="77777777" w:rsidR="007D0088" w:rsidRDefault="00000000">
            <w:r>
              <w:rPr>
                <w:sz w:val="16"/>
              </w:rPr>
              <w:t>Alto</w:t>
            </w:r>
          </w:p>
        </w:tc>
        <w:tc>
          <w:tcPr>
            <w:tcW w:w="5904" w:type="dxa"/>
          </w:tcPr>
          <w:p w14:paraId="15974169" w14:textId="77777777" w:rsidR="007D0088" w:rsidRDefault="00000000">
            <w:r>
              <w:rPr>
                <w:sz w:val="16"/>
              </w:rPr>
              <w:t>Categoria incluída na versão corrigida; ausência de evidência de TLS obrigatório e pinning.</w:t>
            </w:r>
          </w:p>
        </w:tc>
      </w:tr>
      <w:tr w:rsidR="007D0088" w14:paraId="07C4EB68" w14:textId="77777777">
        <w:trPr>
          <w:jc w:val="center"/>
        </w:trPr>
        <w:tc>
          <w:tcPr>
            <w:tcW w:w="792" w:type="dxa"/>
          </w:tcPr>
          <w:p w14:paraId="4978AF88" w14:textId="77777777" w:rsidR="007D0088" w:rsidRDefault="00000000">
            <w:r>
              <w:rPr>
                <w:sz w:val="16"/>
              </w:rPr>
              <w:t>M6</w:t>
            </w:r>
          </w:p>
        </w:tc>
        <w:tc>
          <w:tcPr>
            <w:tcW w:w="2880" w:type="dxa"/>
          </w:tcPr>
          <w:p w14:paraId="35F2C2A2" w14:textId="77777777" w:rsidR="007D0088" w:rsidRDefault="00000000">
            <w:r>
              <w:rPr>
                <w:sz w:val="16"/>
              </w:rPr>
              <w:t>Controles de Privacidade Inadequados</w:t>
            </w:r>
          </w:p>
        </w:tc>
        <w:tc>
          <w:tcPr>
            <w:tcW w:w="1296" w:type="dxa"/>
          </w:tcPr>
          <w:p w14:paraId="3D218C9B" w14:textId="77777777" w:rsidR="007D0088" w:rsidRDefault="00000000">
            <w:r>
              <w:rPr>
                <w:sz w:val="16"/>
              </w:rPr>
              <w:t>Alto</w:t>
            </w:r>
          </w:p>
        </w:tc>
        <w:tc>
          <w:tcPr>
            <w:tcW w:w="5904" w:type="dxa"/>
          </w:tcPr>
          <w:p w14:paraId="4B1BE249" w14:textId="77777777" w:rsidR="007D0088" w:rsidRDefault="00000000">
            <w:r>
              <w:rPr>
                <w:sz w:val="16"/>
              </w:rPr>
              <w:t>Coleta de imagens/PII, logs/fixtures com dados pessoais e ausência de consentimento/revogação.</w:t>
            </w:r>
          </w:p>
        </w:tc>
      </w:tr>
      <w:tr w:rsidR="007D0088" w14:paraId="4E713F1F" w14:textId="77777777">
        <w:trPr>
          <w:jc w:val="center"/>
        </w:trPr>
        <w:tc>
          <w:tcPr>
            <w:tcW w:w="792" w:type="dxa"/>
          </w:tcPr>
          <w:p w14:paraId="2887A2F0" w14:textId="77777777" w:rsidR="007D0088" w:rsidRDefault="00000000">
            <w:r>
              <w:rPr>
                <w:sz w:val="16"/>
              </w:rPr>
              <w:t>M7</w:t>
            </w:r>
          </w:p>
        </w:tc>
        <w:tc>
          <w:tcPr>
            <w:tcW w:w="2880" w:type="dxa"/>
          </w:tcPr>
          <w:p w14:paraId="7682A6D4" w14:textId="77777777" w:rsidR="007D0088" w:rsidRDefault="00000000">
            <w:r>
              <w:rPr>
                <w:sz w:val="16"/>
              </w:rPr>
              <w:t>Proteções Binárias Insuficientes</w:t>
            </w:r>
          </w:p>
        </w:tc>
        <w:tc>
          <w:tcPr>
            <w:tcW w:w="1296" w:type="dxa"/>
          </w:tcPr>
          <w:p w14:paraId="0D470476" w14:textId="77777777" w:rsidR="007D0088" w:rsidRDefault="00000000">
            <w:r>
              <w:rPr>
                <w:sz w:val="16"/>
              </w:rPr>
              <w:t>Médio</w:t>
            </w:r>
          </w:p>
        </w:tc>
        <w:tc>
          <w:tcPr>
            <w:tcW w:w="5904" w:type="dxa"/>
          </w:tcPr>
          <w:p w14:paraId="7882D6A4" w14:textId="77777777" w:rsidR="007D0088" w:rsidRDefault="00000000">
            <w:r>
              <w:rPr>
                <w:sz w:val="16"/>
              </w:rPr>
              <w:t>Ausência de evidência de Hermes/ofuscação e proteções contra root/tamper.</w:t>
            </w:r>
          </w:p>
        </w:tc>
      </w:tr>
      <w:tr w:rsidR="007D0088" w14:paraId="340E2632" w14:textId="77777777">
        <w:trPr>
          <w:jc w:val="center"/>
        </w:trPr>
        <w:tc>
          <w:tcPr>
            <w:tcW w:w="792" w:type="dxa"/>
          </w:tcPr>
          <w:p w14:paraId="698F77AE" w14:textId="77777777" w:rsidR="007D0088" w:rsidRDefault="00000000">
            <w:r>
              <w:rPr>
                <w:sz w:val="16"/>
              </w:rPr>
              <w:t>M8</w:t>
            </w:r>
          </w:p>
        </w:tc>
        <w:tc>
          <w:tcPr>
            <w:tcW w:w="2880" w:type="dxa"/>
          </w:tcPr>
          <w:p w14:paraId="3FEF2BDF" w14:textId="77777777" w:rsidR="007D0088" w:rsidRDefault="00000000">
            <w:r>
              <w:rPr>
                <w:sz w:val="16"/>
              </w:rPr>
              <w:t>Configuração de Segurança Incorreta</w:t>
            </w:r>
          </w:p>
        </w:tc>
        <w:tc>
          <w:tcPr>
            <w:tcW w:w="1296" w:type="dxa"/>
          </w:tcPr>
          <w:p w14:paraId="5572E5CC" w14:textId="77777777" w:rsidR="007D0088" w:rsidRDefault="00000000">
            <w:r>
              <w:rPr>
                <w:sz w:val="16"/>
              </w:rPr>
              <w:t>Alto</w:t>
            </w:r>
          </w:p>
        </w:tc>
        <w:tc>
          <w:tcPr>
            <w:tcW w:w="5904" w:type="dxa"/>
          </w:tcPr>
          <w:p w14:paraId="33E6B081" w14:textId="77777777" w:rsidR="007D0088" w:rsidRDefault="00000000">
            <w:r>
              <w:rPr>
                <w:sz w:val="16"/>
              </w:rPr>
              <w:t>Logs/debug, sourcemaps, OTA, CI/CD e configurações nativas não verificadas.</w:t>
            </w:r>
          </w:p>
        </w:tc>
      </w:tr>
      <w:tr w:rsidR="007D0088" w14:paraId="4744B44A" w14:textId="77777777">
        <w:trPr>
          <w:jc w:val="center"/>
        </w:trPr>
        <w:tc>
          <w:tcPr>
            <w:tcW w:w="792" w:type="dxa"/>
          </w:tcPr>
          <w:p w14:paraId="1DDC2422" w14:textId="77777777" w:rsidR="007D0088" w:rsidRDefault="00000000">
            <w:r>
              <w:rPr>
                <w:sz w:val="16"/>
              </w:rPr>
              <w:t>M9</w:t>
            </w:r>
          </w:p>
        </w:tc>
        <w:tc>
          <w:tcPr>
            <w:tcW w:w="2880" w:type="dxa"/>
          </w:tcPr>
          <w:p w14:paraId="2162E945" w14:textId="77777777" w:rsidR="007D0088" w:rsidRDefault="00000000">
            <w:r>
              <w:rPr>
                <w:sz w:val="16"/>
              </w:rPr>
              <w:t>Armazenamento de Dados Inseguro</w:t>
            </w:r>
          </w:p>
        </w:tc>
        <w:tc>
          <w:tcPr>
            <w:tcW w:w="1296" w:type="dxa"/>
          </w:tcPr>
          <w:p w14:paraId="6A9BC964" w14:textId="77777777" w:rsidR="007D0088" w:rsidRDefault="00000000">
            <w:r>
              <w:rPr>
                <w:sz w:val="16"/>
              </w:rPr>
              <w:t>Crítico</w:t>
            </w:r>
          </w:p>
        </w:tc>
        <w:tc>
          <w:tcPr>
            <w:tcW w:w="5904" w:type="dxa"/>
          </w:tcPr>
          <w:p w14:paraId="7589EC8C" w14:textId="77777777" w:rsidR="007D0088" w:rsidRDefault="00000000">
            <w:r>
              <w:rPr>
                <w:sz w:val="16"/>
              </w:rPr>
              <w:t>Sessão em AsyncStorage, PII em logs/fixtures e arquivos/imagens sem proteção definida.</w:t>
            </w:r>
          </w:p>
        </w:tc>
      </w:tr>
      <w:tr w:rsidR="007D0088" w14:paraId="61C611F6" w14:textId="77777777">
        <w:trPr>
          <w:jc w:val="center"/>
        </w:trPr>
        <w:tc>
          <w:tcPr>
            <w:tcW w:w="792" w:type="dxa"/>
          </w:tcPr>
          <w:p w14:paraId="31C5576C" w14:textId="77777777" w:rsidR="007D0088" w:rsidRDefault="00000000">
            <w:r>
              <w:rPr>
                <w:sz w:val="16"/>
              </w:rPr>
              <w:t>M10</w:t>
            </w:r>
          </w:p>
        </w:tc>
        <w:tc>
          <w:tcPr>
            <w:tcW w:w="2880" w:type="dxa"/>
          </w:tcPr>
          <w:p w14:paraId="7AB78A38" w14:textId="77777777" w:rsidR="007D0088" w:rsidRDefault="00000000">
            <w:r>
              <w:rPr>
                <w:sz w:val="16"/>
              </w:rPr>
              <w:t>Criptografia Insuficiente</w:t>
            </w:r>
          </w:p>
        </w:tc>
        <w:tc>
          <w:tcPr>
            <w:tcW w:w="1296" w:type="dxa"/>
          </w:tcPr>
          <w:p w14:paraId="6E3E8B30" w14:textId="77777777" w:rsidR="007D0088" w:rsidRDefault="00000000">
            <w:r>
              <w:rPr>
                <w:sz w:val="16"/>
              </w:rPr>
              <w:t>Alto</w:t>
            </w:r>
          </w:p>
        </w:tc>
        <w:tc>
          <w:tcPr>
            <w:tcW w:w="5904" w:type="dxa"/>
          </w:tcPr>
          <w:p w14:paraId="706EB296" w14:textId="77777777" w:rsidR="007D0088" w:rsidRDefault="00000000">
            <w:r>
              <w:rPr>
                <w:sz w:val="16"/>
              </w:rPr>
              <w:t>Ausência de estratégia criptográfica, senhas sem hash e Math.random em identificadores.</w:t>
            </w:r>
          </w:p>
        </w:tc>
      </w:tr>
    </w:tbl>
    <w:p w14:paraId="06ABF2BF" w14:textId="77777777" w:rsidR="007D0088" w:rsidRDefault="007D0088"/>
    <w:p w14:paraId="0D8C3DD7" w14:textId="77777777" w:rsidR="007D0088" w:rsidRDefault="00000000">
      <w:pPr>
        <w:pStyle w:val="Ttulo1"/>
      </w:pPr>
      <w:r>
        <w:t>4. Achados consolidados</w:t>
      </w:r>
    </w:p>
    <w:tbl>
      <w:tblPr>
        <w:tblStyle w:val="Tabelacomgrade"/>
        <w:tblW w:w="0" w:type="auto"/>
        <w:jc w:val="center"/>
        <w:tblLook w:val="04A0" w:firstRow="1" w:lastRow="0" w:firstColumn="1" w:lastColumn="0" w:noHBand="0" w:noVBand="1"/>
      </w:tblPr>
      <w:tblGrid>
        <w:gridCol w:w="1238"/>
        <w:gridCol w:w="2477"/>
        <w:gridCol w:w="1274"/>
        <w:gridCol w:w="3257"/>
        <w:gridCol w:w="2194"/>
      </w:tblGrid>
      <w:tr w:rsidR="007D0088" w14:paraId="6AD74BD5" w14:textId="77777777">
        <w:trPr>
          <w:jc w:val="center"/>
        </w:trPr>
        <w:tc>
          <w:tcPr>
            <w:tcW w:w="1296" w:type="dxa"/>
            <w:shd w:val="clear" w:color="auto" w:fill="D9EAF7"/>
          </w:tcPr>
          <w:p w14:paraId="582D1A46" w14:textId="77777777" w:rsidR="007D0088" w:rsidRDefault="00000000">
            <w:r>
              <w:rPr>
                <w:b/>
                <w:sz w:val="16"/>
              </w:rPr>
              <w:t>ID</w:t>
            </w:r>
          </w:p>
        </w:tc>
        <w:tc>
          <w:tcPr>
            <w:tcW w:w="2592" w:type="dxa"/>
            <w:shd w:val="clear" w:color="auto" w:fill="D9EAF7"/>
          </w:tcPr>
          <w:p w14:paraId="5555DFF9" w14:textId="77777777" w:rsidR="007D0088" w:rsidRDefault="00000000">
            <w:r>
              <w:rPr>
                <w:b/>
                <w:sz w:val="16"/>
              </w:rPr>
              <w:t>Categoria</w:t>
            </w:r>
          </w:p>
        </w:tc>
        <w:tc>
          <w:tcPr>
            <w:tcW w:w="1296" w:type="dxa"/>
            <w:shd w:val="clear" w:color="auto" w:fill="D9EAF7"/>
          </w:tcPr>
          <w:p w14:paraId="5A7E268D" w14:textId="77777777" w:rsidR="007D0088" w:rsidRDefault="00000000">
            <w:r>
              <w:rPr>
                <w:b/>
                <w:sz w:val="16"/>
              </w:rPr>
              <w:t>Severidade</w:t>
            </w:r>
          </w:p>
        </w:tc>
        <w:tc>
          <w:tcPr>
            <w:tcW w:w="3312" w:type="dxa"/>
            <w:shd w:val="clear" w:color="auto" w:fill="D9EAF7"/>
          </w:tcPr>
          <w:p w14:paraId="3499D9EC" w14:textId="77777777" w:rsidR="007D0088" w:rsidRDefault="00000000">
            <w:r>
              <w:rPr>
                <w:b/>
                <w:sz w:val="16"/>
              </w:rPr>
              <w:t>Componente afetado</w:t>
            </w:r>
          </w:p>
        </w:tc>
        <w:tc>
          <w:tcPr>
            <w:tcW w:w="2304" w:type="dxa"/>
            <w:shd w:val="clear" w:color="auto" w:fill="D9EAF7"/>
          </w:tcPr>
          <w:p w14:paraId="0D49FF64" w14:textId="77777777" w:rsidR="007D0088" w:rsidRDefault="00000000">
            <w:r>
              <w:rPr>
                <w:b/>
                <w:sz w:val="16"/>
              </w:rPr>
              <w:t>Status</w:t>
            </w:r>
          </w:p>
        </w:tc>
      </w:tr>
      <w:tr w:rsidR="007D0088" w14:paraId="0B3E875F" w14:textId="77777777">
        <w:trPr>
          <w:jc w:val="center"/>
        </w:trPr>
        <w:tc>
          <w:tcPr>
            <w:tcW w:w="1296" w:type="dxa"/>
          </w:tcPr>
          <w:p w14:paraId="60852689" w14:textId="77777777" w:rsidR="007D0088" w:rsidRDefault="00000000">
            <w:r>
              <w:rPr>
                <w:sz w:val="16"/>
              </w:rPr>
              <w:t>VULN-M1-01</w:t>
            </w:r>
          </w:p>
        </w:tc>
        <w:tc>
          <w:tcPr>
            <w:tcW w:w="2592" w:type="dxa"/>
          </w:tcPr>
          <w:p w14:paraId="6F242EDB" w14:textId="77777777" w:rsidR="007D0088" w:rsidRDefault="00000000">
            <w:r>
              <w:rPr>
                <w:sz w:val="16"/>
              </w:rPr>
              <w:t>M1 - Uso Impróprio de Credenciais</w:t>
            </w:r>
          </w:p>
        </w:tc>
        <w:tc>
          <w:tcPr>
            <w:tcW w:w="1296" w:type="dxa"/>
          </w:tcPr>
          <w:p w14:paraId="5A2686A3" w14:textId="77777777" w:rsidR="007D0088" w:rsidRDefault="00000000">
            <w:r>
              <w:rPr>
                <w:sz w:val="16"/>
              </w:rPr>
              <w:t>Alto</w:t>
            </w:r>
          </w:p>
        </w:tc>
        <w:tc>
          <w:tcPr>
            <w:tcW w:w="3312" w:type="dxa"/>
          </w:tcPr>
          <w:p w14:paraId="1307F774" w14:textId="77777777" w:rsidR="007D0088" w:rsidRDefault="00000000">
            <w:r>
              <w:rPr>
                <w:sz w:val="16"/>
              </w:rPr>
              <w:t>src/app/home.tsx; src/app/wishlist.tsx; src/app/explore.tsx</w:t>
            </w:r>
          </w:p>
        </w:tc>
        <w:tc>
          <w:tcPr>
            <w:tcW w:w="2304" w:type="dxa"/>
          </w:tcPr>
          <w:p w14:paraId="33ACE79F" w14:textId="77777777" w:rsidR="007D0088" w:rsidRDefault="00000000">
            <w:r>
              <w:rPr>
                <w:sz w:val="16"/>
              </w:rPr>
              <w:t>Pendente</w:t>
            </w:r>
          </w:p>
        </w:tc>
      </w:tr>
      <w:tr w:rsidR="007D0088" w14:paraId="0F9C7BB5" w14:textId="77777777">
        <w:trPr>
          <w:jc w:val="center"/>
        </w:trPr>
        <w:tc>
          <w:tcPr>
            <w:tcW w:w="1296" w:type="dxa"/>
          </w:tcPr>
          <w:p w14:paraId="78DBFB5C" w14:textId="77777777" w:rsidR="007D0088" w:rsidRDefault="00000000">
            <w:r>
              <w:rPr>
                <w:sz w:val="16"/>
              </w:rPr>
              <w:t>VULN-M1-02</w:t>
            </w:r>
          </w:p>
        </w:tc>
        <w:tc>
          <w:tcPr>
            <w:tcW w:w="2592" w:type="dxa"/>
          </w:tcPr>
          <w:p w14:paraId="2A46ECF0" w14:textId="77777777" w:rsidR="007D0088" w:rsidRDefault="00000000">
            <w:r>
              <w:rPr>
                <w:sz w:val="16"/>
              </w:rPr>
              <w:t>M1 - Uso Impróprio de Credenciais</w:t>
            </w:r>
          </w:p>
        </w:tc>
        <w:tc>
          <w:tcPr>
            <w:tcW w:w="1296" w:type="dxa"/>
          </w:tcPr>
          <w:p w14:paraId="7DFC780B" w14:textId="77777777" w:rsidR="007D0088" w:rsidRDefault="00000000">
            <w:r>
              <w:rPr>
                <w:sz w:val="16"/>
              </w:rPr>
              <w:t>Alto</w:t>
            </w:r>
          </w:p>
        </w:tc>
        <w:tc>
          <w:tcPr>
            <w:tcW w:w="3312" w:type="dxa"/>
          </w:tcPr>
          <w:p w14:paraId="59963B6D" w14:textId="77777777" w:rsidR="007D0088" w:rsidRDefault="00000000">
            <w:r>
              <w:rPr>
                <w:sz w:val="16"/>
              </w:rPr>
              <w:t>tests/e2e/00-fluxo-completo-evidencias.spec.ts; tests/e2e/helpers.ts; src/app/*.tsx</w:t>
            </w:r>
          </w:p>
        </w:tc>
        <w:tc>
          <w:tcPr>
            <w:tcW w:w="2304" w:type="dxa"/>
          </w:tcPr>
          <w:p w14:paraId="7372A122" w14:textId="06DF5DCC" w:rsidR="007D0088" w:rsidRDefault="00000000">
            <w:r>
              <w:rPr>
                <w:sz w:val="16"/>
              </w:rPr>
              <w:t xml:space="preserve">Pendente / parcialmente mitigado </w:t>
            </w:r>
          </w:p>
        </w:tc>
      </w:tr>
      <w:tr w:rsidR="007D0088" w14:paraId="3CDEB0B1" w14:textId="77777777">
        <w:trPr>
          <w:jc w:val="center"/>
        </w:trPr>
        <w:tc>
          <w:tcPr>
            <w:tcW w:w="1296" w:type="dxa"/>
          </w:tcPr>
          <w:p w14:paraId="01428707" w14:textId="77777777" w:rsidR="007D0088" w:rsidRDefault="00000000">
            <w:r>
              <w:rPr>
                <w:sz w:val="16"/>
              </w:rPr>
              <w:t>VULN-M1-03</w:t>
            </w:r>
          </w:p>
        </w:tc>
        <w:tc>
          <w:tcPr>
            <w:tcW w:w="2592" w:type="dxa"/>
          </w:tcPr>
          <w:p w14:paraId="7042DAD3" w14:textId="77777777" w:rsidR="007D0088" w:rsidRDefault="00000000">
            <w:r>
              <w:rPr>
                <w:sz w:val="16"/>
              </w:rPr>
              <w:t>M1 - Uso Impróprio de Credenciais</w:t>
            </w:r>
          </w:p>
        </w:tc>
        <w:tc>
          <w:tcPr>
            <w:tcW w:w="1296" w:type="dxa"/>
          </w:tcPr>
          <w:p w14:paraId="4FD1D533" w14:textId="77777777" w:rsidR="007D0088" w:rsidRDefault="00000000">
            <w:r>
              <w:rPr>
                <w:sz w:val="16"/>
              </w:rPr>
              <w:t>Alto</w:t>
            </w:r>
          </w:p>
        </w:tc>
        <w:tc>
          <w:tcPr>
            <w:tcW w:w="3312" w:type="dxa"/>
          </w:tcPr>
          <w:p w14:paraId="3FECF758" w14:textId="77777777" w:rsidR="007D0088" w:rsidRDefault="00000000">
            <w:r>
              <w:rPr>
                <w:sz w:val="16"/>
              </w:rPr>
              <w:t>json-server/db.json; tests/e2e/login.json</w:t>
            </w:r>
          </w:p>
        </w:tc>
        <w:tc>
          <w:tcPr>
            <w:tcW w:w="2304" w:type="dxa"/>
          </w:tcPr>
          <w:p w14:paraId="00D9C171" w14:textId="77777777" w:rsidR="007D0088" w:rsidRDefault="00000000">
            <w:r>
              <w:rPr>
                <w:sz w:val="16"/>
              </w:rPr>
              <w:t>Pendente</w:t>
            </w:r>
          </w:p>
        </w:tc>
      </w:tr>
      <w:tr w:rsidR="007D0088" w14:paraId="7268854D" w14:textId="77777777">
        <w:trPr>
          <w:jc w:val="center"/>
        </w:trPr>
        <w:tc>
          <w:tcPr>
            <w:tcW w:w="1296" w:type="dxa"/>
          </w:tcPr>
          <w:p w14:paraId="462D4953" w14:textId="77777777" w:rsidR="007D0088" w:rsidRDefault="00000000">
            <w:r>
              <w:rPr>
                <w:sz w:val="16"/>
              </w:rPr>
              <w:t>VULN-M2-01</w:t>
            </w:r>
          </w:p>
        </w:tc>
        <w:tc>
          <w:tcPr>
            <w:tcW w:w="2592" w:type="dxa"/>
          </w:tcPr>
          <w:p w14:paraId="5262BDFB" w14:textId="77777777" w:rsidR="007D0088" w:rsidRDefault="00000000">
            <w:r>
              <w:rPr>
                <w:sz w:val="16"/>
              </w:rPr>
              <w:t>M2 - Supply Chain Insegura</w:t>
            </w:r>
          </w:p>
        </w:tc>
        <w:tc>
          <w:tcPr>
            <w:tcW w:w="1296" w:type="dxa"/>
          </w:tcPr>
          <w:p w14:paraId="311F354E" w14:textId="77777777" w:rsidR="007D0088" w:rsidRDefault="00000000">
            <w:r>
              <w:rPr>
                <w:sz w:val="16"/>
              </w:rPr>
              <w:t>Crítico</w:t>
            </w:r>
          </w:p>
        </w:tc>
        <w:tc>
          <w:tcPr>
            <w:tcW w:w="3312" w:type="dxa"/>
          </w:tcPr>
          <w:p w14:paraId="154CB320" w14:textId="77777777" w:rsidR="007D0088" w:rsidRDefault="00000000">
            <w:r>
              <w:rPr>
                <w:sz w:val="16"/>
              </w:rPr>
              <w:t>package-lock.json; dependências transitivas</w:t>
            </w:r>
          </w:p>
        </w:tc>
        <w:tc>
          <w:tcPr>
            <w:tcW w:w="2304" w:type="dxa"/>
          </w:tcPr>
          <w:p w14:paraId="3A809889" w14:textId="77777777" w:rsidR="007D0088" w:rsidRDefault="00000000">
            <w:r>
              <w:rPr>
                <w:sz w:val="16"/>
              </w:rPr>
              <w:t>Pendente</w:t>
            </w:r>
          </w:p>
        </w:tc>
      </w:tr>
      <w:tr w:rsidR="007D0088" w14:paraId="2E8E35FE" w14:textId="77777777">
        <w:trPr>
          <w:jc w:val="center"/>
        </w:trPr>
        <w:tc>
          <w:tcPr>
            <w:tcW w:w="1296" w:type="dxa"/>
          </w:tcPr>
          <w:p w14:paraId="2ECECA64" w14:textId="77777777" w:rsidR="007D0088" w:rsidRDefault="00000000">
            <w:r>
              <w:rPr>
                <w:sz w:val="16"/>
              </w:rPr>
              <w:t>VULN-M2-02</w:t>
            </w:r>
          </w:p>
        </w:tc>
        <w:tc>
          <w:tcPr>
            <w:tcW w:w="2592" w:type="dxa"/>
          </w:tcPr>
          <w:p w14:paraId="4E373C10" w14:textId="77777777" w:rsidR="007D0088" w:rsidRDefault="00000000">
            <w:r>
              <w:rPr>
                <w:sz w:val="16"/>
              </w:rPr>
              <w:t>M2 - Supply Chain Insegura</w:t>
            </w:r>
          </w:p>
        </w:tc>
        <w:tc>
          <w:tcPr>
            <w:tcW w:w="1296" w:type="dxa"/>
          </w:tcPr>
          <w:p w14:paraId="38081492" w14:textId="77777777" w:rsidR="007D0088" w:rsidRDefault="00000000">
            <w:r>
              <w:rPr>
                <w:sz w:val="16"/>
              </w:rPr>
              <w:t>Médio</w:t>
            </w:r>
          </w:p>
        </w:tc>
        <w:tc>
          <w:tcPr>
            <w:tcW w:w="3312" w:type="dxa"/>
          </w:tcPr>
          <w:p w14:paraId="2909E7F4" w14:textId="77777777" w:rsidR="007D0088" w:rsidRDefault="00000000">
            <w:r>
              <w:rPr>
                <w:sz w:val="16"/>
              </w:rPr>
              <w:t>package.json</w:t>
            </w:r>
          </w:p>
        </w:tc>
        <w:tc>
          <w:tcPr>
            <w:tcW w:w="2304" w:type="dxa"/>
          </w:tcPr>
          <w:p w14:paraId="7C1436FB" w14:textId="77777777" w:rsidR="007D0088" w:rsidRDefault="00000000">
            <w:r>
              <w:rPr>
                <w:sz w:val="16"/>
              </w:rPr>
              <w:t>Pendente</w:t>
            </w:r>
          </w:p>
        </w:tc>
      </w:tr>
      <w:tr w:rsidR="007D0088" w14:paraId="30F67CB3" w14:textId="77777777">
        <w:trPr>
          <w:jc w:val="center"/>
        </w:trPr>
        <w:tc>
          <w:tcPr>
            <w:tcW w:w="1296" w:type="dxa"/>
          </w:tcPr>
          <w:p w14:paraId="20BA2006" w14:textId="77777777" w:rsidR="007D0088" w:rsidRDefault="00000000">
            <w:r>
              <w:rPr>
                <w:sz w:val="16"/>
              </w:rPr>
              <w:t>VULN-M3-01</w:t>
            </w:r>
          </w:p>
        </w:tc>
        <w:tc>
          <w:tcPr>
            <w:tcW w:w="2592" w:type="dxa"/>
          </w:tcPr>
          <w:p w14:paraId="1F6B5C59" w14:textId="77777777" w:rsidR="007D0088" w:rsidRDefault="00000000">
            <w:r>
              <w:rPr>
                <w:sz w:val="16"/>
              </w:rPr>
              <w:t>M3 - Autenticação e Autorização Inseguras</w:t>
            </w:r>
          </w:p>
        </w:tc>
        <w:tc>
          <w:tcPr>
            <w:tcW w:w="1296" w:type="dxa"/>
          </w:tcPr>
          <w:p w14:paraId="74C297D3" w14:textId="77777777" w:rsidR="007D0088" w:rsidRDefault="00000000">
            <w:r>
              <w:rPr>
                <w:sz w:val="16"/>
              </w:rPr>
              <w:t>Crítico</w:t>
            </w:r>
          </w:p>
        </w:tc>
        <w:tc>
          <w:tcPr>
            <w:tcW w:w="3312" w:type="dxa"/>
          </w:tcPr>
          <w:p w14:paraId="68475D28" w14:textId="77777777" w:rsidR="007D0088" w:rsidRDefault="00000000">
            <w:r>
              <w:rPr>
                <w:sz w:val="16"/>
              </w:rPr>
              <w:t>src/app/index.tsx; json-server/db.json</w:t>
            </w:r>
          </w:p>
        </w:tc>
        <w:tc>
          <w:tcPr>
            <w:tcW w:w="2304" w:type="dxa"/>
          </w:tcPr>
          <w:p w14:paraId="14CDA9C4" w14:textId="77777777" w:rsidR="007D0088" w:rsidRDefault="00000000">
            <w:r>
              <w:rPr>
                <w:sz w:val="16"/>
              </w:rPr>
              <w:t>Pendente</w:t>
            </w:r>
          </w:p>
        </w:tc>
      </w:tr>
      <w:tr w:rsidR="007D0088" w14:paraId="40F67997" w14:textId="77777777">
        <w:trPr>
          <w:jc w:val="center"/>
        </w:trPr>
        <w:tc>
          <w:tcPr>
            <w:tcW w:w="1296" w:type="dxa"/>
          </w:tcPr>
          <w:p w14:paraId="7B1AB737" w14:textId="77777777" w:rsidR="007D0088" w:rsidRDefault="00000000">
            <w:r>
              <w:rPr>
                <w:sz w:val="16"/>
              </w:rPr>
              <w:t>VULN-M3-02</w:t>
            </w:r>
          </w:p>
        </w:tc>
        <w:tc>
          <w:tcPr>
            <w:tcW w:w="2592" w:type="dxa"/>
          </w:tcPr>
          <w:p w14:paraId="4AF3B12A" w14:textId="77777777" w:rsidR="007D0088" w:rsidRDefault="00000000">
            <w:r>
              <w:rPr>
                <w:sz w:val="16"/>
              </w:rPr>
              <w:t>M3 - Autenticação e Autorização Inseguras</w:t>
            </w:r>
          </w:p>
        </w:tc>
        <w:tc>
          <w:tcPr>
            <w:tcW w:w="1296" w:type="dxa"/>
          </w:tcPr>
          <w:p w14:paraId="01E07F97" w14:textId="77777777" w:rsidR="007D0088" w:rsidRDefault="00000000">
            <w:r>
              <w:rPr>
                <w:sz w:val="16"/>
              </w:rPr>
              <w:t>Alto</w:t>
            </w:r>
          </w:p>
        </w:tc>
        <w:tc>
          <w:tcPr>
            <w:tcW w:w="3312" w:type="dxa"/>
          </w:tcPr>
          <w:p w14:paraId="1C8B637A" w14:textId="77777777" w:rsidR="007D0088" w:rsidRDefault="00000000">
            <w:r>
              <w:rPr>
                <w:sz w:val="16"/>
              </w:rPr>
              <w:t>src/app/index.tsx; src/app/home.tsx; src/app/wishlist.tsx</w:t>
            </w:r>
          </w:p>
        </w:tc>
        <w:tc>
          <w:tcPr>
            <w:tcW w:w="2304" w:type="dxa"/>
          </w:tcPr>
          <w:p w14:paraId="2A740BD3" w14:textId="77777777" w:rsidR="007D0088" w:rsidRDefault="00000000">
            <w:r>
              <w:rPr>
                <w:sz w:val="16"/>
              </w:rPr>
              <w:t>Pendente</w:t>
            </w:r>
          </w:p>
        </w:tc>
      </w:tr>
      <w:tr w:rsidR="007D0088" w14:paraId="37B617E0" w14:textId="77777777">
        <w:trPr>
          <w:jc w:val="center"/>
        </w:trPr>
        <w:tc>
          <w:tcPr>
            <w:tcW w:w="1296" w:type="dxa"/>
          </w:tcPr>
          <w:p w14:paraId="4AA36AD3" w14:textId="77777777" w:rsidR="007D0088" w:rsidRDefault="00000000">
            <w:r>
              <w:rPr>
                <w:sz w:val="16"/>
              </w:rPr>
              <w:t>VULN-M3-03</w:t>
            </w:r>
          </w:p>
        </w:tc>
        <w:tc>
          <w:tcPr>
            <w:tcW w:w="2592" w:type="dxa"/>
          </w:tcPr>
          <w:p w14:paraId="7A45F9BD" w14:textId="77777777" w:rsidR="007D0088" w:rsidRDefault="00000000">
            <w:r>
              <w:rPr>
                <w:sz w:val="16"/>
              </w:rPr>
              <w:t>M3 - Autenticação e Autorização Inseguras</w:t>
            </w:r>
          </w:p>
        </w:tc>
        <w:tc>
          <w:tcPr>
            <w:tcW w:w="1296" w:type="dxa"/>
          </w:tcPr>
          <w:p w14:paraId="698AC6BC" w14:textId="77777777" w:rsidR="007D0088" w:rsidRDefault="00000000">
            <w:r>
              <w:rPr>
                <w:sz w:val="16"/>
              </w:rPr>
              <w:t>Crítico</w:t>
            </w:r>
          </w:p>
        </w:tc>
        <w:tc>
          <w:tcPr>
            <w:tcW w:w="3312" w:type="dxa"/>
          </w:tcPr>
          <w:p w14:paraId="0BF71CE6" w14:textId="77777777" w:rsidR="007D0088" w:rsidRDefault="00000000">
            <w:r>
              <w:rPr>
                <w:sz w:val="16"/>
              </w:rPr>
              <w:t>Rotas Expo Router/React Navigation; APIs json-server</w:t>
            </w:r>
          </w:p>
        </w:tc>
        <w:tc>
          <w:tcPr>
            <w:tcW w:w="2304" w:type="dxa"/>
          </w:tcPr>
          <w:p w14:paraId="221C6E09" w14:textId="77777777" w:rsidR="007D0088" w:rsidRDefault="00000000">
            <w:r>
              <w:rPr>
                <w:sz w:val="16"/>
              </w:rPr>
              <w:t>Pendente</w:t>
            </w:r>
          </w:p>
        </w:tc>
      </w:tr>
      <w:tr w:rsidR="007D0088" w14:paraId="34EE0854" w14:textId="77777777">
        <w:trPr>
          <w:jc w:val="center"/>
        </w:trPr>
        <w:tc>
          <w:tcPr>
            <w:tcW w:w="1296" w:type="dxa"/>
          </w:tcPr>
          <w:p w14:paraId="5FBEC696" w14:textId="77777777" w:rsidR="007D0088" w:rsidRDefault="00000000">
            <w:r>
              <w:rPr>
                <w:sz w:val="16"/>
              </w:rPr>
              <w:t>VULN-M3-04</w:t>
            </w:r>
          </w:p>
        </w:tc>
        <w:tc>
          <w:tcPr>
            <w:tcW w:w="2592" w:type="dxa"/>
          </w:tcPr>
          <w:p w14:paraId="34D55D02" w14:textId="77777777" w:rsidR="007D0088" w:rsidRDefault="00000000">
            <w:r>
              <w:rPr>
                <w:sz w:val="16"/>
              </w:rPr>
              <w:t>M3 - Autenticação e Autorização Inseguras</w:t>
            </w:r>
          </w:p>
        </w:tc>
        <w:tc>
          <w:tcPr>
            <w:tcW w:w="1296" w:type="dxa"/>
          </w:tcPr>
          <w:p w14:paraId="785DDA82" w14:textId="77777777" w:rsidR="007D0088" w:rsidRDefault="00000000">
            <w:r>
              <w:rPr>
                <w:sz w:val="16"/>
              </w:rPr>
              <w:t>Alto</w:t>
            </w:r>
          </w:p>
        </w:tc>
        <w:tc>
          <w:tcPr>
            <w:tcW w:w="3312" w:type="dxa"/>
          </w:tcPr>
          <w:p w14:paraId="4394A3B0" w14:textId="77777777" w:rsidR="007D0088" w:rsidRDefault="00000000">
            <w:r>
              <w:rPr>
                <w:sz w:val="16"/>
              </w:rPr>
              <w:t>json-server / endpoint de usuários</w:t>
            </w:r>
          </w:p>
        </w:tc>
        <w:tc>
          <w:tcPr>
            <w:tcW w:w="2304" w:type="dxa"/>
          </w:tcPr>
          <w:p w14:paraId="38587785" w14:textId="77777777" w:rsidR="007D0088" w:rsidRDefault="00000000">
            <w:r>
              <w:rPr>
                <w:sz w:val="16"/>
              </w:rPr>
              <w:t>Pendente</w:t>
            </w:r>
          </w:p>
        </w:tc>
      </w:tr>
      <w:tr w:rsidR="007D0088" w14:paraId="58480BB3" w14:textId="77777777">
        <w:trPr>
          <w:jc w:val="center"/>
        </w:trPr>
        <w:tc>
          <w:tcPr>
            <w:tcW w:w="1296" w:type="dxa"/>
          </w:tcPr>
          <w:p w14:paraId="2AC23E48" w14:textId="77777777" w:rsidR="007D0088" w:rsidRDefault="00000000">
            <w:r>
              <w:rPr>
                <w:sz w:val="16"/>
              </w:rPr>
              <w:t>VULN-M4-01</w:t>
            </w:r>
          </w:p>
        </w:tc>
        <w:tc>
          <w:tcPr>
            <w:tcW w:w="2592" w:type="dxa"/>
          </w:tcPr>
          <w:p w14:paraId="78DC19BC" w14:textId="77777777" w:rsidR="007D0088" w:rsidRDefault="00000000">
            <w:r>
              <w:rPr>
                <w:sz w:val="16"/>
              </w:rPr>
              <w:t>M4 - Validação de Entrada Insuficiente</w:t>
            </w:r>
          </w:p>
        </w:tc>
        <w:tc>
          <w:tcPr>
            <w:tcW w:w="1296" w:type="dxa"/>
          </w:tcPr>
          <w:p w14:paraId="2ED42960" w14:textId="77777777" w:rsidR="007D0088" w:rsidRDefault="00000000">
            <w:r>
              <w:rPr>
                <w:sz w:val="16"/>
              </w:rPr>
              <w:t>Alto</w:t>
            </w:r>
          </w:p>
        </w:tc>
        <w:tc>
          <w:tcPr>
            <w:tcW w:w="3312" w:type="dxa"/>
          </w:tcPr>
          <w:p w14:paraId="1C4406E4" w14:textId="77777777" w:rsidR="007D0088" w:rsidRDefault="00000000">
            <w:r>
              <w:rPr>
                <w:sz w:val="16"/>
              </w:rPr>
              <w:t>src/app/index.tsx; formulários de login/cadastro</w:t>
            </w:r>
          </w:p>
        </w:tc>
        <w:tc>
          <w:tcPr>
            <w:tcW w:w="2304" w:type="dxa"/>
          </w:tcPr>
          <w:p w14:paraId="78C92973" w14:textId="77777777" w:rsidR="007D0088" w:rsidRDefault="00000000">
            <w:r>
              <w:rPr>
                <w:sz w:val="16"/>
              </w:rPr>
              <w:t>Pendente</w:t>
            </w:r>
          </w:p>
        </w:tc>
      </w:tr>
      <w:tr w:rsidR="007D0088" w14:paraId="497247CC" w14:textId="77777777">
        <w:trPr>
          <w:jc w:val="center"/>
        </w:trPr>
        <w:tc>
          <w:tcPr>
            <w:tcW w:w="1296" w:type="dxa"/>
          </w:tcPr>
          <w:p w14:paraId="5EF5B3A8" w14:textId="77777777" w:rsidR="007D0088" w:rsidRDefault="00000000">
            <w:r>
              <w:rPr>
                <w:sz w:val="16"/>
              </w:rPr>
              <w:t>VULN-M4-02</w:t>
            </w:r>
          </w:p>
        </w:tc>
        <w:tc>
          <w:tcPr>
            <w:tcW w:w="2592" w:type="dxa"/>
          </w:tcPr>
          <w:p w14:paraId="12FA27E0" w14:textId="77777777" w:rsidR="007D0088" w:rsidRDefault="00000000">
            <w:r>
              <w:rPr>
                <w:sz w:val="16"/>
              </w:rPr>
              <w:t>M4 - Validação de Entrada Insuficiente</w:t>
            </w:r>
          </w:p>
        </w:tc>
        <w:tc>
          <w:tcPr>
            <w:tcW w:w="1296" w:type="dxa"/>
          </w:tcPr>
          <w:p w14:paraId="21D868CF" w14:textId="77777777" w:rsidR="007D0088" w:rsidRDefault="00000000">
            <w:r>
              <w:rPr>
                <w:sz w:val="16"/>
              </w:rPr>
              <w:t>Médio</w:t>
            </w:r>
          </w:p>
        </w:tc>
        <w:tc>
          <w:tcPr>
            <w:tcW w:w="3312" w:type="dxa"/>
          </w:tcPr>
          <w:p w14:paraId="06399C07" w14:textId="77777777" w:rsidR="007D0088" w:rsidRDefault="00000000">
            <w:r>
              <w:rPr>
                <w:sz w:val="16"/>
              </w:rPr>
              <w:t>src/services/WishlistService.ts; src/app/home.tsx; src/app/explore.tsx</w:t>
            </w:r>
          </w:p>
        </w:tc>
        <w:tc>
          <w:tcPr>
            <w:tcW w:w="2304" w:type="dxa"/>
          </w:tcPr>
          <w:p w14:paraId="6B236F50" w14:textId="77E427FF" w:rsidR="007D0088" w:rsidRDefault="00000000">
            <w:r>
              <w:rPr>
                <w:sz w:val="16"/>
              </w:rPr>
              <w:t xml:space="preserve">Parcialmente mitigado </w:t>
            </w:r>
          </w:p>
        </w:tc>
      </w:tr>
      <w:tr w:rsidR="007D0088" w14:paraId="47723D23" w14:textId="77777777">
        <w:trPr>
          <w:jc w:val="center"/>
        </w:trPr>
        <w:tc>
          <w:tcPr>
            <w:tcW w:w="1296" w:type="dxa"/>
          </w:tcPr>
          <w:p w14:paraId="40394124" w14:textId="77777777" w:rsidR="007D0088" w:rsidRDefault="00000000">
            <w:r>
              <w:rPr>
                <w:sz w:val="16"/>
              </w:rPr>
              <w:t>VULN-M4-03</w:t>
            </w:r>
          </w:p>
        </w:tc>
        <w:tc>
          <w:tcPr>
            <w:tcW w:w="2592" w:type="dxa"/>
          </w:tcPr>
          <w:p w14:paraId="6F84C85C" w14:textId="77777777" w:rsidR="007D0088" w:rsidRDefault="00000000">
            <w:r>
              <w:rPr>
                <w:sz w:val="16"/>
              </w:rPr>
              <w:t>M4 - Validação de Entrada Insuficiente</w:t>
            </w:r>
          </w:p>
        </w:tc>
        <w:tc>
          <w:tcPr>
            <w:tcW w:w="1296" w:type="dxa"/>
          </w:tcPr>
          <w:p w14:paraId="540759CC" w14:textId="77777777" w:rsidR="007D0088" w:rsidRDefault="00000000">
            <w:r>
              <w:rPr>
                <w:sz w:val="16"/>
              </w:rPr>
              <w:t>Médio</w:t>
            </w:r>
          </w:p>
        </w:tc>
        <w:tc>
          <w:tcPr>
            <w:tcW w:w="3312" w:type="dxa"/>
          </w:tcPr>
          <w:p w14:paraId="390CC200" w14:textId="77777777" w:rsidR="007D0088" w:rsidRDefault="00000000">
            <w:r>
              <w:rPr>
                <w:sz w:val="16"/>
              </w:rPr>
              <w:t>tests/e2e/00-fluxo-completo-evidencias.spec.ts; helpers de busca</w:t>
            </w:r>
          </w:p>
        </w:tc>
        <w:tc>
          <w:tcPr>
            <w:tcW w:w="2304" w:type="dxa"/>
          </w:tcPr>
          <w:p w14:paraId="397B3A24" w14:textId="77777777" w:rsidR="007D0088" w:rsidRDefault="00000000">
            <w:r>
              <w:rPr>
                <w:sz w:val="16"/>
              </w:rPr>
              <w:t>Parcialmente mitigado conforme relatório original</w:t>
            </w:r>
          </w:p>
        </w:tc>
      </w:tr>
      <w:tr w:rsidR="007D0088" w14:paraId="686CB66A" w14:textId="77777777">
        <w:trPr>
          <w:jc w:val="center"/>
        </w:trPr>
        <w:tc>
          <w:tcPr>
            <w:tcW w:w="1296" w:type="dxa"/>
          </w:tcPr>
          <w:p w14:paraId="04A03B30" w14:textId="77777777" w:rsidR="007D0088" w:rsidRDefault="00000000">
            <w:r>
              <w:rPr>
                <w:sz w:val="16"/>
              </w:rPr>
              <w:t>VULN-M5-01</w:t>
            </w:r>
          </w:p>
        </w:tc>
        <w:tc>
          <w:tcPr>
            <w:tcW w:w="2592" w:type="dxa"/>
          </w:tcPr>
          <w:p w14:paraId="120B6141" w14:textId="77777777" w:rsidR="007D0088" w:rsidRDefault="00000000">
            <w:r>
              <w:rPr>
                <w:sz w:val="16"/>
              </w:rPr>
              <w:t>M5 - Comunicação de Rede Insegura</w:t>
            </w:r>
          </w:p>
        </w:tc>
        <w:tc>
          <w:tcPr>
            <w:tcW w:w="1296" w:type="dxa"/>
          </w:tcPr>
          <w:p w14:paraId="599EB2A9" w14:textId="77777777" w:rsidR="007D0088" w:rsidRDefault="00000000">
            <w:r>
              <w:rPr>
                <w:sz w:val="16"/>
              </w:rPr>
              <w:t>Alto</w:t>
            </w:r>
          </w:p>
        </w:tc>
        <w:tc>
          <w:tcPr>
            <w:tcW w:w="3312" w:type="dxa"/>
          </w:tcPr>
          <w:p w14:paraId="3838D224" w14:textId="77777777" w:rsidR="007D0088" w:rsidRDefault="00000000">
            <w:r>
              <w:rPr>
                <w:sz w:val="16"/>
              </w:rPr>
              <w:t>Camada de API / BASE_URL / chamadas fetch</w:t>
            </w:r>
          </w:p>
        </w:tc>
        <w:tc>
          <w:tcPr>
            <w:tcW w:w="2304" w:type="dxa"/>
          </w:tcPr>
          <w:p w14:paraId="76E27343" w14:textId="77777777" w:rsidR="007D0088" w:rsidRDefault="00000000">
            <w:r>
              <w:rPr>
                <w:sz w:val="16"/>
              </w:rPr>
              <w:t>Lacuna de verificação / Pendente</w:t>
            </w:r>
          </w:p>
        </w:tc>
      </w:tr>
      <w:tr w:rsidR="007D0088" w14:paraId="26F9F9D1" w14:textId="77777777">
        <w:trPr>
          <w:jc w:val="center"/>
        </w:trPr>
        <w:tc>
          <w:tcPr>
            <w:tcW w:w="1296" w:type="dxa"/>
          </w:tcPr>
          <w:p w14:paraId="2D9F020F" w14:textId="77777777" w:rsidR="007D0088" w:rsidRDefault="00000000">
            <w:r>
              <w:rPr>
                <w:sz w:val="16"/>
              </w:rPr>
              <w:t>VULN-M5-02</w:t>
            </w:r>
          </w:p>
        </w:tc>
        <w:tc>
          <w:tcPr>
            <w:tcW w:w="2592" w:type="dxa"/>
          </w:tcPr>
          <w:p w14:paraId="481ED576" w14:textId="77777777" w:rsidR="007D0088" w:rsidRDefault="00000000">
            <w:r>
              <w:rPr>
                <w:sz w:val="16"/>
              </w:rPr>
              <w:t>M5 - Comunicação de Rede Insegura</w:t>
            </w:r>
          </w:p>
        </w:tc>
        <w:tc>
          <w:tcPr>
            <w:tcW w:w="1296" w:type="dxa"/>
          </w:tcPr>
          <w:p w14:paraId="61EFEBCD" w14:textId="77777777" w:rsidR="007D0088" w:rsidRDefault="00000000">
            <w:r>
              <w:rPr>
                <w:sz w:val="16"/>
              </w:rPr>
              <w:t>Médio</w:t>
            </w:r>
          </w:p>
        </w:tc>
        <w:tc>
          <w:tcPr>
            <w:tcW w:w="3312" w:type="dxa"/>
          </w:tcPr>
          <w:p w14:paraId="4C3612CE" w14:textId="77777777" w:rsidR="007D0088" w:rsidRDefault="00000000">
            <w:r>
              <w:rPr>
                <w:sz w:val="16"/>
              </w:rPr>
              <w:t>AndroidManifest.xml; Info.plist; configurações Expo/EAS</w:t>
            </w:r>
          </w:p>
        </w:tc>
        <w:tc>
          <w:tcPr>
            <w:tcW w:w="2304" w:type="dxa"/>
          </w:tcPr>
          <w:p w14:paraId="517C41ED" w14:textId="77777777" w:rsidR="007D0088" w:rsidRDefault="00000000">
            <w:r>
              <w:rPr>
                <w:sz w:val="16"/>
              </w:rPr>
              <w:t>Lacuna de verificação / Pendente</w:t>
            </w:r>
          </w:p>
        </w:tc>
      </w:tr>
      <w:tr w:rsidR="007D0088" w14:paraId="6CDEB141" w14:textId="77777777">
        <w:trPr>
          <w:jc w:val="center"/>
        </w:trPr>
        <w:tc>
          <w:tcPr>
            <w:tcW w:w="1296" w:type="dxa"/>
          </w:tcPr>
          <w:p w14:paraId="5EF17CCC" w14:textId="77777777" w:rsidR="007D0088" w:rsidRDefault="00000000">
            <w:r>
              <w:rPr>
                <w:sz w:val="16"/>
              </w:rPr>
              <w:t>VULN-M6-01</w:t>
            </w:r>
          </w:p>
        </w:tc>
        <w:tc>
          <w:tcPr>
            <w:tcW w:w="2592" w:type="dxa"/>
          </w:tcPr>
          <w:p w14:paraId="714D8EF3" w14:textId="77777777" w:rsidR="007D0088" w:rsidRDefault="00000000">
            <w:r>
              <w:rPr>
                <w:sz w:val="16"/>
              </w:rPr>
              <w:t>M6 - Controles de Privacidade Inadequados</w:t>
            </w:r>
          </w:p>
        </w:tc>
        <w:tc>
          <w:tcPr>
            <w:tcW w:w="1296" w:type="dxa"/>
          </w:tcPr>
          <w:p w14:paraId="4771EF3F" w14:textId="77777777" w:rsidR="007D0088" w:rsidRDefault="00000000">
            <w:r>
              <w:rPr>
                <w:sz w:val="16"/>
              </w:rPr>
              <w:t>Alto</w:t>
            </w:r>
          </w:p>
        </w:tc>
        <w:tc>
          <w:tcPr>
            <w:tcW w:w="3312" w:type="dxa"/>
          </w:tcPr>
          <w:p w14:paraId="78F41E2C" w14:textId="77777777" w:rsidR="007D0088" w:rsidRDefault="00000000">
            <w:r>
              <w:rPr>
                <w:sz w:val="16"/>
              </w:rPr>
              <w:t>src/app/home.tsx; expo-image-picker; json-server/photos</w:t>
            </w:r>
          </w:p>
        </w:tc>
        <w:tc>
          <w:tcPr>
            <w:tcW w:w="2304" w:type="dxa"/>
          </w:tcPr>
          <w:p w14:paraId="48367977" w14:textId="77777777" w:rsidR="007D0088" w:rsidRDefault="00000000">
            <w:r>
              <w:rPr>
                <w:sz w:val="16"/>
              </w:rPr>
              <w:t>Pendente</w:t>
            </w:r>
          </w:p>
        </w:tc>
      </w:tr>
      <w:tr w:rsidR="007D0088" w14:paraId="73BF77EC" w14:textId="77777777">
        <w:trPr>
          <w:jc w:val="center"/>
        </w:trPr>
        <w:tc>
          <w:tcPr>
            <w:tcW w:w="1296" w:type="dxa"/>
          </w:tcPr>
          <w:p w14:paraId="36430173" w14:textId="77777777" w:rsidR="007D0088" w:rsidRDefault="00000000">
            <w:r>
              <w:rPr>
                <w:sz w:val="16"/>
              </w:rPr>
              <w:t>VULN-M6-02</w:t>
            </w:r>
          </w:p>
        </w:tc>
        <w:tc>
          <w:tcPr>
            <w:tcW w:w="2592" w:type="dxa"/>
          </w:tcPr>
          <w:p w14:paraId="439B75EA" w14:textId="77777777" w:rsidR="007D0088" w:rsidRDefault="00000000">
            <w:r>
              <w:rPr>
                <w:sz w:val="16"/>
              </w:rPr>
              <w:t>M6 - Controles de Privacidade Inadequados</w:t>
            </w:r>
          </w:p>
        </w:tc>
        <w:tc>
          <w:tcPr>
            <w:tcW w:w="1296" w:type="dxa"/>
          </w:tcPr>
          <w:p w14:paraId="3E076361" w14:textId="77777777" w:rsidR="007D0088" w:rsidRDefault="00000000">
            <w:r>
              <w:rPr>
                <w:sz w:val="16"/>
              </w:rPr>
              <w:t>Alto</w:t>
            </w:r>
          </w:p>
        </w:tc>
        <w:tc>
          <w:tcPr>
            <w:tcW w:w="3312" w:type="dxa"/>
          </w:tcPr>
          <w:p w14:paraId="3C7C641E" w14:textId="77777777" w:rsidR="007D0088" w:rsidRDefault="00000000">
            <w:r>
              <w:rPr>
                <w:sz w:val="16"/>
              </w:rPr>
              <w:t>json-server/db.json; tests/e2e/*; relatórios Playwright</w:t>
            </w:r>
          </w:p>
        </w:tc>
        <w:tc>
          <w:tcPr>
            <w:tcW w:w="2304" w:type="dxa"/>
          </w:tcPr>
          <w:p w14:paraId="0B19B19D" w14:textId="77777777" w:rsidR="007D0088" w:rsidRDefault="00000000">
            <w:r>
              <w:rPr>
                <w:sz w:val="16"/>
              </w:rPr>
              <w:t>Pendente</w:t>
            </w:r>
          </w:p>
        </w:tc>
      </w:tr>
      <w:tr w:rsidR="007D0088" w14:paraId="6F1642A6" w14:textId="77777777">
        <w:trPr>
          <w:jc w:val="center"/>
        </w:trPr>
        <w:tc>
          <w:tcPr>
            <w:tcW w:w="1296" w:type="dxa"/>
          </w:tcPr>
          <w:p w14:paraId="1368992A" w14:textId="77777777" w:rsidR="007D0088" w:rsidRDefault="00000000">
            <w:r>
              <w:rPr>
                <w:sz w:val="16"/>
              </w:rPr>
              <w:t>VULN-M6-03</w:t>
            </w:r>
          </w:p>
        </w:tc>
        <w:tc>
          <w:tcPr>
            <w:tcW w:w="2592" w:type="dxa"/>
          </w:tcPr>
          <w:p w14:paraId="2EC8A09F" w14:textId="77777777" w:rsidR="007D0088" w:rsidRDefault="00000000">
            <w:r>
              <w:rPr>
                <w:sz w:val="16"/>
              </w:rPr>
              <w:t>M6 - Controles de Privacidade Inadequados</w:t>
            </w:r>
          </w:p>
        </w:tc>
        <w:tc>
          <w:tcPr>
            <w:tcW w:w="1296" w:type="dxa"/>
          </w:tcPr>
          <w:p w14:paraId="61C6CEB9" w14:textId="77777777" w:rsidR="007D0088" w:rsidRDefault="00000000">
            <w:r>
              <w:rPr>
                <w:sz w:val="16"/>
              </w:rPr>
              <w:t>Alto</w:t>
            </w:r>
          </w:p>
        </w:tc>
        <w:tc>
          <w:tcPr>
            <w:tcW w:w="3312" w:type="dxa"/>
          </w:tcPr>
          <w:p w14:paraId="22F57CAE" w14:textId="77777777" w:rsidR="007D0088" w:rsidRDefault="00000000">
            <w:r>
              <w:rPr>
                <w:sz w:val="16"/>
              </w:rPr>
              <w:t>Fluxo de consentimento / gestão de dados do usuário</w:t>
            </w:r>
          </w:p>
        </w:tc>
        <w:tc>
          <w:tcPr>
            <w:tcW w:w="2304" w:type="dxa"/>
          </w:tcPr>
          <w:p w14:paraId="3EBCE126" w14:textId="77777777" w:rsidR="007D0088" w:rsidRDefault="00000000">
            <w:r>
              <w:rPr>
                <w:sz w:val="16"/>
              </w:rPr>
              <w:t>Pendente</w:t>
            </w:r>
          </w:p>
        </w:tc>
      </w:tr>
      <w:tr w:rsidR="007D0088" w14:paraId="4D148677" w14:textId="77777777">
        <w:trPr>
          <w:jc w:val="center"/>
        </w:trPr>
        <w:tc>
          <w:tcPr>
            <w:tcW w:w="1296" w:type="dxa"/>
          </w:tcPr>
          <w:p w14:paraId="4407BDF6" w14:textId="77777777" w:rsidR="007D0088" w:rsidRDefault="00000000">
            <w:r>
              <w:rPr>
                <w:sz w:val="16"/>
              </w:rPr>
              <w:t>VULN-M7-01</w:t>
            </w:r>
          </w:p>
        </w:tc>
        <w:tc>
          <w:tcPr>
            <w:tcW w:w="2592" w:type="dxa"/>
          </w:tcPr>
          <w:p w14:paraId="780F5051" w14:textId="77777777" w:rsidR="007D0088" w:rsidRDefault="00000000">
            <w:r>
              <w:rPr>
                <w:sz w:val="16"/>
              </w:rPr>
              <w:t>M7 - Proteções Binárias Insuficientes</w:t>
            </w:r>
          </w:p>
        </w:tc>
        <w:tc>
          <w:tcPr>
            <w:tcW w:w="1296" w:type="dxa"/>
          </w:tcPr>
          <w:p w14:paraId="7E893E57" w14:textId="77777777" w:rsidR="007D0088" w:rsidRDefault="00000000">
            <w:r>
              <w:rPr>
                <w:sz w:val="16"/>
              </w:rPr>
              <w:t>Médio</w:t>
            </w:r>
          </w:p>
        </w:tc>
        <w:tc>
          <w:tcPr>
            <w:tcW w:w="3312" w:type="dxa"/>
          </w:tcPr>
          <w:p w14:paraId="722986D0" w14:textId="77777777" w:rsidR="007D0088" w:rsidRDefault="00000000">
            <w:r>
              <w:rPr>
                <w:sz w:val="16"/>
              </w:rPr>
              <w:t>Build React Native/Expo; bundle JavaScript</w:t>
            </w:r>
          </w:p>
        </w:tc>
        <w:tc>
          <w:tcPr>
            <w:tcW w:w="2304" w:type="dxa"/>
          </w:tcPr>
          <w:p w14:paraId="3E25D977" w14:textId="77777777" w:rsidR="007D0088" w:rsidRDefault="00000000">
            <w:r>
              <w:rPr>
                <w:sz w:val="16"/>
              </w:rPr>
              <w:t>Pendente</w:t>
            </w:r>
          </w:p>
        </w:tc>
      </w:tr>
      <w:tr w:rsidR="007D0088" w14:paraId="361772D1" w14:textId="77777777">
        <w:trPr>
          <w:jc w:val="center"/>
        </w:trPr>
        <w:tc>
          <w:tcPr>
            <w:tcW w:w="1296" w:type="dxa"/>
          </w:tcPr>
          <w:p w14:paraId="27777413" w14:textId="77777777" w:rsidR="007D0088" w:rsidRDefault="00000000">
            <w:r>
              <w:rPr>
                <w:sz w:val="16"/>
              </w:rPr>
              <w:t>VULN-M7-02</w:t>
            </w:r>
          </w:p>
        </w:tc>
        <w:tc>
          <w:tcPr>
            <w:tcW w:w="2592" w:type="dxa"/>
          </w:tcPr>
          <w:p w14:paraId="2CACC582" w14:textId="77777777" w:rsidR="007D0088" w:rsidRDefault="00000000">
            <w:r>
              <w:rPr>
                <w:sz w:val="16"/>
              </w:rPr>
              <w:t>M7 - Proteções Binárias Insuficientes</w:t>
            </w:r>
          </w:p>
        </w:tc>
        <w:tc>
          <w:tcPr>
            <w:tcW w:w="1296" w:type="dxa"/>
          </w:tcPr>
          <w:p w14:paraId="7B21E670" w14:textId="77777777" w:rsidR="007D0088" w:rsidRDefault="00000000">
            <w:r>
              <w:rPr>
                <w:sz w:val="16"/>
              </w:rPr>
              <w:t>Médio</w:t>
            </w:r>
          </w:p>
        </w:tc>
        <w:tc>
          <w:tcPr>
            <w:tcW w:w="3312" w:type="dxa"/>
          </w:tcPr>
          <w:p w14:paraId="5E924B33" w14:textId="77777777" w:rsidR="007D0088" w:rsidRDefault="00000000">
            <w:r>
              <w:rPr>
                <w:sz w:val="16"/>
              </w:rPr>
              <w:t>Runtime mobile / build nativo</w:t>
            </w:r>
          </w:p>
        </w:tc>
        <w:tc>
          <w:tcPr>
            <w:tcW w:w="2304" w:type="dxa"/>
          </w:tcPr>
          <w:p w14:paraId="2D5BCEC0" w14:textId="77777777" w:rsidR="007D0088" w:rsidRDefault="00000000">
            <w:r>
              <w:rPr>
                <w:sz w:val="16"/>
              </w:rPr>
              <w:t>Pendente</w:t>
            </w:r>
          </w:p>
        </w:tc>
      </w:tr>
      <w:tr w:rsidR="007D0088" w14:paraId="251B6E5B" w14:textId="77777777">
        <w:trPr>
          <w:jc w:val="center"/>
        </w:trPr>
        <w:tc>
          <w:tcPr>
            <w:tcW w:w="1296" w:type="dxa"/>
          </w:tcPr>
          <w:p w14:paraId="3C9C9850" w14:textId="77777777" w:rsidR="007D0088" w:rsidRDefault="00000000">
            <w:r>
              <w:rPr>
                <w:sz w:val="16"/>
              </w:rPr>
              <w:t>VULN-M8-01</w:t>
            </w:r>
          </w:p>
        </w:tc>
        <w:tc>
          <w:tcPr>
            <w:tcW w:w="2592" w:type="dxa"/>
          </w:tcPr>
          <w:p w14:paraId="5E8C0D7A" w14:textId="77777777" w:rsidR="007D0088" w:rsidRDefault="00000000">
            <w:r>
              <w:rPr>
                <w:sz w:val="16"/>
              </w:rPr>
              <w:t>M8 - Configuração de Segurança Incorreta</w:t>
            </w:r>
          </w:p>
        </w:tc>
        <w:tc>
          <w:tcPr>
            <w:tcW w:w="1296" w:type="dxa"/>
          </w:tcPr>
          <w:p w14:paraId="3DEDE80C" w14:textId="77777777" w:rsidR="007D0088" w:rsidRDefault="00000000">
            <w:r>
              <w:rPr>
                <w:sz w:val="16"/>
              </w:rPr>
              <w:t>Alto</w:t>
            </w:r>
          </w:p>
        </w:tc>
        <w:tc>
          <w:tcPr>
            <w:tcW w:w="3312" w:type="dxa"/>
          </w:tcPr>
          <w:p w14:paraId="6AEBEF52" w14:textId="77777777" w:rsidR="007D0088" w:rsidRDefault="00000000">
            <w:r>
              <w:rPr>
                <w:sz w:val="16"/>
              </w:rPr>
              <w:t>src/app/*.tsx; tests/e2e/*; pipeline de evidências</w:t>
            </w:r>
          </w:p>
        </w:tc>
        <w:tc>
          <w:tcPr>
            <w:tcW w:w="2304" w:type="dxa"/>
          </w:tcPr>
          <w:p w14:paraId="78490A42" w14:textId="1605A376" w:rsidR="007D0088" w:rsidRDefault="00000000">
            <w:r>
              <w:rPr>
                <w:sz w:val="16"/>
              </w:rPr>
              <w:t xml:space="preserve">Pendente / parcialmente mitigado </w:t>
            </w:r>
          </w:p>
        </w:tc>
      </w:tr>
      <w:tr w:rsidR="007D0088" w14:paraId="6B0E1499" w14:textId="77777777">
        <w:trPr>
          <w:jc w:val="center"/>
        </w:trPr>
        <w:tc>
          <w:tcPr>
            <w:tcW w:w="1296" w:type="dxa"/>
          </w:tcPr>
          <w:p w14:paraId="28654D96" w14:textId="77777777" w:rsidR="007D0088" w:rsidRDefault="00000000">
            <w:r>
              <w:rPr>
                <w:sz w:val="16"/>
              </w:rPr>
              <w:t>VULN-M8-02</w:t>
            </w:r>
          </w:p>
        </w:tc>
        <w:tc>
          <w:tcPr>
            <w:tcW w:w="2592" w:type="dxa"/>
          </w:tcPr>
          <w:p w14:paraId="515E33A1" w14:textId="77777777" w:rsidR="007D0088" w:rsidRDefault="00000000">
            <w:r>
              <w:rPr>
                <w:sz w:val="16"/>
              </w:rPr>
              <w:t>M8 - Configuração de Segurança Incorreta</w:t>
            </w:r>
          </w:p>
        </w:tc>
        <w:tc>
          <w:tcPr>
            <w:tcW w:w="1296" w:type="dxa"/>
          </w:tcPr>
          <w:p w14:paraId="25EF93E9" w14:textId="77777777" w:rsidR="007D0088" w:rsidRDefault="00000000">
            <w:r>
              <w:rPr>
                <w:sz w:val="16"/>
              </w:rPr>
              <w:t>Alto</w:t>
            </w:r>
          </w:p>
        </w:tc>
        <w:tc>
          <w:tcPr>
            <w:tcW w:w="3312" w:type="dxa"/>
          </w:tcPr>
          <w:p w14:paraId="730A251D" w14:textId="77777777" w:rsidR="007D0088" w:rsidRDefault="00000000">
            <w:r>
              <w:rPr>
                <w:sz w:val="16"/>
              </w:rPr>
              <w:t>Expo/EAS Updates; Android/iOS build config</w:t>
            </w:r>
          </w:p>
        </w:tc>
        <w:tc>
          <w:tcPr>
            <w:tcW w:w="2304" w:type="dxa"/>
          </w:tcPr>
          <w:p w14:paraId="673EB0B6" w14:textId="77777777" w:rsidR="007D0088" w:rsidRDefault="00000000">
            <w:r>
              <w:rPr>
                <w:sz w:val="16"/>
              </w:rPr>
              <w:t>Lacuna de verificação / Pendente</w:t>
            </w:r>
          </w:p>
        </w:tc>
      </w:tr>
      <w:tr w:rsidR="007D0088" w14:paraId="627930BF" w14:textId="77777777">
        <w:trPr>
          <w:jc w:val="center"/>
        </w:trPr>
        <w:tc>
          <w:tcPr>
            <w:tcW w:w="1296" w:type="dxa"/>
          </w:tcPr>
          <w:p w14:paraId="163933A9" w14:textId="77777777" w:rsidR="007D0088" w:rsidRDefault="00000000">
            <w:r>
              <w:rPr>
                <w:sz w:val="16"/>
              </w:rPr>
              <w:t>VULN-M8-03</w:t>
            </w:r>
          </w:p>
        </w:tc>
        <w:tc>
          <w:tcPr>
            <w:tcW w:w="2592" w:type="dxa"/>
          </w:tcPr>
          <w:p w14:paraId="2B7F9A76" w14:textId="77777777" w:rsidR="007D0088" w:rsidRDefault="00000000">
            <w:r>
              <w:rPr>
                <w:sz w:val="16"/>
              </w:rPr>
              <w:t>M8 - Configuração de Segurança Incorreta</w:t>
            </w:r>
          </w:p>
        </w:tc>
        <w:tc>
          <w:tcPr>
            <w:tcW w:w="1296" w:type="dxa"/>
          </w:tcPr>
          <w:p w14:paraId="59555FF5" w14:textId="77777777" w:rsidR="007D0088" w:rsidRDefault="00000000">
            <w:r>
              <w:rPr>
                <w:sz w:val="16"/>
              </w:rPr>
              <w:t>Alto</w:t>
            </w:r>
          </w:p>
        </w:tc>
        <w:tc>
          <w:tcPr>
            <w:tcW w:w="3312" w:type="dxa"/>
          </w:tcPr>
          <w:p w14:paraId="3B4F1198" w14:textId="77777777" w:rsidR="007D0088" w:rsidRDefault="00000000">
            <w:r>
              <w:rPr>
                <w:sz w:val="16"/>
              </w:rPr>
              <w:t>Backend/API/fixtures; CI/CD</w:t>
            </w:r>
          </w:p>
        </w:tc>
        <w:tc>
          <w:tcPr>
            <w:tcW w:w="2304" w:type="dxa"/>
          </w:tcPr>
          <w:p w14:paraId="6362DB05" w14:textId="77777777" w:rsidR="007D0088" w:rsidRDefault="00000000">
            <w:r>
              <w:rPr>
                <w:sz w:val="16"/>
              </w:rPr>
              <w:t>Pendente</w:t>
            </w:r>
          </w:p>
        </w:tc>
      </w:tr>
      <w:tr w:rsidR="007D0088" w14:paraId="26B99156" w14:textId="77777777">
        <w:trPr>
          <w:jc w:val="center"/>
        </w:trPr>
        <w:tc>
          <w:tcPr>
            <w:tcW w:w="1296" w:type="dxa"/>
          </w:tcPr>
          <w:p w14:paraId="5E4FF8BC" w14:textId="77777777" w:rsidR="007D0088" w:rsidRDefault="00000000">
            <w:r>
              <w:rPr>
                <w:sz w:val="16"/>
              </w:rPr>
              <w:t>VULN-M9-01</w:t>
            </w:r>
          </w:p>
        </w:tc>
        <w:tc>
          <w:tcPr>
            <w:tcW w:w="2592" w:type="dxa"/>
          </w:tcPr>
          <w:p w14:paraId="3D062CF9" w14:textId="77777777" w:rsidR="007D0088" w:rsidRDefault="00000000">
            <w:r>
              <w:rPr>
                <w:sz w:val="16"/>
              </w:rPr>
              <w:t>M9 - Armazenamento de Dados Inseguro</w:t>
            </w:r>
          </w:p>
        </w:tc>
        <w:tc>
          <w:tcPr>
            <w:tcW w:w="1296" w:type="dxa"/>
          </w:tcPr>
          <w:p w14:paraId="30F81CC8" w14:textId="77777777" w:rsidR="007D0088" w:rsidRDefault="00000000">
            <w:r>
              <w:rPr>
                <w:sz w:val="16"/>
              </w:rPr>
              <w:t>Crítico</w:t>
            </w:r>
          </w:p>
        </w:tc>
        <w:tc>
          <w:tcPr>
            <w:tcW w:w="3312" w:type="dxa"/>
          </w:tcPr>
          <w:p w14:paraId="3974F3B5" w14:textId="77777777" w:rsidR="007D0088" w:rsidRDefault="00000000">
            <w:r>
              <w:rPr>
                <w:sz w:val="16"/>
              </w:rPr>
              <w:t>AsyncStorage / AUTH_SESSION_STORAGE_KEY</w:t>
            </w:r>
          </w:p>
        </w:tc>
        <w:tc>
          <w:tcPr>
            <w:tcW w:w="2304" w:type="dxa"/>
          </w:tcPr>
          <w:p w14:paraId="56B6326E" w14:textId="77777777" w:rsidR="007D0088" w:rsidRDefault="00000000">
            <w:r>
              <w:rPr>
                <w:sz w:val="16"/>
              </w:rPr>
              <w:t>Pendente</w:t>
            </w:r>
          </w:p>
        </w:tc>
      </w:tr>
      <w:tr w:rsidR="007D0088" w14:paraId="6E429747" w14:textId="77777777">
        <w:trPr>
          <w:jc w:val="center"/>
        </w:trPr>
        <w:tc>
          <w:tcPr>
            <w:tcW w:w="1296" w:type="dxa"/>
          </w:tcPr>
          <w:p w14:paraId="38094EE2" w14:textId="77777777" w:rsidR="007D0088" w:rsidRDefault="00000000">
            <w:r>
              <w:rPr>
                <w:sz w:val="16"/>
              </w:rPr>
              <w:t>VULN-M9-02</w:t>
            </w:r>
          </w:p>
        </w:tc>
        <w:tc>
          <w:tcPr>
            <w:tcW w:w="2592" w:type="dxa"/>
          </w:tcPr>
          <w:p w14:paraId="5824083F" w14:textId="77777777" w:rsidR="007D0088" w:rsidRDefault="00000000">
            <w:r>
              <w:rPr>
                <w:sz w:val="16"/>
              </w:rPr>
              <w:t>M9 - Armazenamento de Dados Inseguro</w:t>
            </w:r>
          </w:p>
        </w:tc>
        <w:tc>
          <w:tcPr>
            <w:tcW w:w="1296" w:type="dxa"/>
          </w:tcPr>
          <w:p w14:paraId="795D320C" w14:textId="77777777" w:rsidR="007D0088" w:rsidRDefault="00000000">
            <w:r>
              <w:rPr>
                <w:sz w:val="16"/>
              </w:rPr>
              <w:t>Alto</w:t>
            </w:r>
          </w:p>
        </w:tc>
        <w:tc>
          <w:tcPr>
            <w:tcW w:w="3312" w:type="dxa"/>
          </w:tcPr>
          <w:p w14:paraId="0755FC69" w14:textId="77777777" w:rsidR="007D0088" w:rsidRDefault="00000000">
            <w:r>
              <w:rPr>
                <w:sz w:val="16"/>
              </w:rPr>
              <w:t>json-server/db.json; logs; fotos locais/backend</w:t>
            </w:r>
          </w:p>
        </w:tc>
        <w:tc>
          <w:tcPr>
            <w:tcW w:w="2304" w:type="dxa"/>
          </w:tcPr>
          <w:p w14:paraId="08C0F9FA" w14:textId="77777777" w:rsidR="007D0088" w:rsidRDefault="00000000">
            <w:r>
              <w:rPr>
                <w:sz w:val="16"/>
              </w:rPr>
              <w:t>Pendente</w:t>
            </w:r>
          </w:p>
        </w:tc>
      </w:tr>
      <w:tr w:rsidR="007D0088" w14:paraId="7932DD82" w14:textId="77777777">
        <w:trPr>
          <w:jc w:val="center"/>
        </w:trPr>
        <w:tc>
          <w:tcPr>
            <w:tcW w:w="1296" w:type="dxa"/>
          </w:tcPr>
          <w:p w14:paraId="0BB2661F" w14:textId="77777777" w:rsidR="007D0088" w:rsidRDefault="00000000">
            <w:r>
              <w:rPr>
                <w:sz w:val="16"/>
              </w:rPr>
              <w:t>VULN-M10-</w:t>
            </w:r>
            <w:r>
              <w:rPr>
                <w:sz w:val="16"/>
              </w:rPr>
              <w:lastRenderedPageBreak/>
              <w:t>01</w:t>
            </w:r>
          </w:p>
        </w:tc>
        <w:tc>
          <w:tcPr>
            <w:tcW w:w="2592" w:type="dxa"/>
          </w:tcPr>
          <w:p w14:paraId="56047952" w14:textId="77777777" w:rsidR="007D0088" w:rsidRDefault="00000000">
            <w:r>
              <w:rPr>
                <w:sz w:val="16"/>
              </w:rPr>
              <w:lastRenderedPageBreak/>
              <w:t>M10 - Criptografia Insuficiente</w:t>
            </w:r>
          </w:p>
        </w:tc>
        <w:tc>
          <w:tcPr>
            <w:tcW w:w="1296" w:type="dxa"/>
          </w:tcPr>
          <w:p w14:paraId="04AF1243" w14:textId="77777777" w:rsidR="007D0088" w:rsidRDefault="00000000">
            <w:r>
              <w:rPr>
                <w:sz w:val="16"/>
              </w:rPr>
              <w:t>Alto</w:t>
            </w:r>
          </w:p>
        </w:tc>
        <w:tc>
          <w:tcPr>
            <w:tcW w:w="3312" w:type="dxa"/>
          </w:tcPr>
          <w:p w14:paraId="4B5C5527" w14:textId="77777777" w:rsidR="007D0088" w:rsidRDefault="00000000">
            <w:r>
              <w:rPr>
                <w:sz w:val="16"/>
              </w:rPr>
              <w:t>Autenticação e armazenamento</w:t>
            </w:r>
          </w:p>
        </w:tc>
        <w:tc>
          <w:tcPr>
            <w:tcW w:w="2304" w:type="dxa"/>
          </w:tcPr>
          <w:p w14:paraId="303B9794" w14:textId="77777777" w:rsidR="007D0088" w:rsidRDefault="00000000">
            <w:r>
              <w:rPr>
                <w:sz w:val="16"/>
              </w:rPr>
              <w:t>Pendente</w:t>
            </w:r>
          </w:p>
        </w:tc>
      </w:tr>
      <w:tr w:rsidR="007D0088" w14:paraId="742EBD9D" w14:textId="77777777">
        <w:trPr>
          <w:jc w:val="center"/>
        </w:trPr>
        <w:tc>
          <w:tcPr>
            <w:tcW w:w="1296" w:type="dxa"/>
          </w:tcPr>
          <w:p w14:paraId="2F68AEC7" w14:textId="77777777" w:rsidR="007D0088" w:rsidRDefault="00000000">
            <w:r>
              <w:rPr>
                <w:sz w:val="16"/>
              </w:rPr>
              <w:t>VULN-M10-02</w:t>
            </w:r>
          </w:p>
        </w:tc>
        <w:tc>
          <w:tcPr>
            <w:tcW w:w="2592" w:type="dxa"/>
          </w:tcPr>
          <w:p w14:paraId="5E05C728" w14:textId="77777777" w:rsidR="007D0088" w:rsidRDefault="00000000">
            <w:r>
              <w:rPr>
                <w:sz w:val="16"/>
              </w:rPr>
              <w:t>M10 - Criptografia Insuficiente</w:t>
            </w:r>
          </w:p>
        </w:tc>
        <w:tc>
          <w:tcPr>
            <w:tcW w:w="1296" w:type="dxa"/>
          </w:tcPr>
          <w:p w14:paraId="1EB63295" w14:textId="77777777" w:rsidR="007D0088" w:rsidRDefault="00000000">
            <w:r>
              <w:rPr>
                <w:sz w:val="16"/>
              </w:rPr>
              <w:t>Médio</w:t>
            </w:r>
          </w:p>
        </w:tc>
        <w:tc>
          <w:tcPr>
            <w:tcW w:w="3312" w:type="dxa"/>
          </w:tcPr>
          <w:p w14:paraId="4EBF4AEE" w14:textId="77777777" w:rsidR="007D0088" w:rsidRDefault="00000000">
            <w:r>
              <w:rPr>
                <w:sz w:val="16"/>
              </w:rPr>
              <w:t>src/app/home.tsx</w:t>
            </w:r>
          </w:p>
        </w:tc>
        <w:tc>
          <w:tcPr>
            <w:tcW w:w="2304" w:type="dxa"/>
          </w:tcPr>
          <w:p w14:paraId="1BAA6D45" w14:textId="77777777" w:rsidR="007D0088" w:rsidRDefault="00000000">
            <w:r>
              <w:rPr>
                <w:sz w:val="16"/>
              </w:rPr>
              <w:t>Pendente</w:t>
            </w:r>
          </w:p>
        </w:tc>
      </w:tr>
      <w:tr w:rsidR="007D0088" w14:paraId="01EFD550" w14:textId="77777777">
        <w:trPr>
          <w:jc w:val="center"/>
        </w:trPr>
        <w:tc>
          <w:tcPr>
            <w:tcW w:w="1296" w:type="dxa"/>
          </w:tcPr>
          <w:p w14:paraId="402D302A" w14:textId="77777777" w:rsidR="007D0088" w:rsidRDefault="00000000">
            <w:r>
              <w:rPr>
                <w:sz w:val="16"/>
              </w:rPr>
              <w:t>VULN-M10-03</w:t>
            </w:r>
          </w:p>
        </w:tc>
        <w:tc>
          <w:tcPr>
            <w:tcW w:w="2592" w:type="dxa"/>
          </w:tcPr>
          <w:p w14:paraId="209D861D" w14:textId="77777777" w:rsidR="007D0088" w:rsidRDefault="00000000">
            <w:r>
              <w:rPr>
                <w:sz w:val="16"/>
              </w:rPr>
              <w:t>M10 - Criptografia Insuficiente</w:t>
            </w:r>
          </w:p>
        </w:tc>
        <w:tc>
          <w:tcPr>
            <w:tcW w:w="1296" w:type="dxa"/>
          </w:tcPr>
          <w:p w14:paraId="562ECB9E" w14:textId="77777777" w:rsidR="007D0088" w:rsidRDefault="00000000">
            <w:r>
              <w:rPr>
                <w:sz w:val="16"/>
              </w:rPr>
              <w:t>Alto</w:t>
            </w:r>
          </w:p>
        </w:tc>
        <w:tc>
          <w:tcPr>
            <w:tcW w:w="3312" w:type="dxa"/>
          </w:tcPr>
          <w:p w14:paraId="5C46585E" w14:textId="77777777" w:rsidR="007D0088" w:rsidRDefault="00000000">
            <w:r>
              <w:rPr>
                <w:sz w:val="16"/>
              </w:rPr>
              <w:t>Repositório completo; assets; arquivos de configuração</w:t>
            </w:r>
          </w:p>
        </w:tc>
        <w:tc>
          <w:tcPr>
            <w:tcW w:w="2304" w:type="dxa"/>
          </w:tcPr>
          <w:p w14:paraId="11B9048A" w14:textId="77777777" w:rsidR="007D0088" w:rsidRDefault="00000000">
            <w:r>
              <w:rPr>
                <w:sz w:val="16"/>
              </w:rPr>
              <w:t>Pendente</w:t>
            </w:r>
          </w:p>
        </w:tc>
      </w:tr>
    </w:tbl>
    <w:p w14:paraId="68D713DC" w14:textId="77777777" w:rsidR="007D0088" w:rsidRDefault="007D0088"/>
    <w:p w14:paraId="1E21C8CD" w14:textId="77777777" w:rsidR="007D0088" w:rsidRDefault="00000000">
      <w:pPr>
        <w:pStyle w:val="Ttulo1"/>
      </w:pPr>
      <w:r>
        <w:t>5. Detalhamento dos achados</w:t>
      </w:r>
    </w:p>
    <w:p w14:paraId="11211DD8" w14:textId="77777777" w:rsidR="007D0088" w:rsidRDefault="00000000">
      <w:pPr>
        <w:pStyle w:val="Ttulo2"/>
      </w:pPr>
      <w:r>
        <w:t>VULN-M1-01 — M1 - Uso Impróprio de Credenciais</w:t>
      </w:r>
    </w:p>
    <w:p w14:paraId="3E8291E1" w14:textId="77777777" w:rsidR="007D0088" w:rsidRDefault="00000000">
      <w:r>
        <w:rPr>
          <w:b/>
        </w:rPr>
        <w:t xml:space="preserve">Severidade: </w:t>
      </w:r>
      <w:r>
        <w:t>Alto</w:t>
      </w:r>
    </w:p>
    <w:p w14:paraId="3223373C" w14:textId="77777777" w:rsidR="007D0088" w:rsidRDefault="00000000">
      <w:r>
        <w:rPr>
          <w:b/>
        </w:rPr>
        <w:t xml:space="preserve">CWE: </w:t>
      </w:r>
      <w:r>
        <w:t>CWE-522 / CWE-922</w:t>
      </w:r>
    </w:p>
    <w:p w14:paraId="0C0AD21D" w14:textId="77777777" w:rsidR="007D0088" w:rsidRDefault="00000000">
      <w:r>
        <w:rPr>
          <w:b/>
        </w:rPr>
        <w:t xml:space="preserve">Componente afetado: </w:t>
      </w:r>
      <w:r>
        <w:t>src/app/home.tsx; src/app/wishlist.tsx; src/app/explore.tsx</w:t>
      </w:r>
    </w:p>
    <w:p w14:paraId="162B69CB" w14:textId="77777777" w:rsidR="007D0088" w:rsidRDefault="00000000">
      <w:r>
        <w:rPr>
          <w:b/>
        </w:rPr>
        <w:t xml:space="preserve">Status: </w:t>
      </w:r>
      <w:r>
        <w:t>Pendente</w:t>
      </w:r>
    </w:p>
    <w:p w14:paraId="1A86609F" w14:textId="77777777" w:rsidR="007D0088" w:rsidRDefault="00000000">
      <w:r>
        <w:rPr>
          <w:b/>
        </w:rPr>
        <w:t xml:space="preserve">Causa raiz: </w:t>
      </w:r>
      <w:r>
        <w:t>Dados de sessão são persistidos em armazenamento local sem proteção criptográfica adequada para segredos.</w:t>
      </w:r>
    </w:p>
    <w:p w14:paraId="30357F5E" w14:textId="77777777" w:rsidR="007D0088" w:rsidRDefault="00000000">
      <w:r>
        <w:rPr>
          <w:b/>
        </w:rPr>
        <w:t xml:space="preserve">Evidência: </w:t>
      </w:r>
      <w:r>
        <w:t>Uso de AsyncStorage para persistir ou recuperar identificador de sessão, como AUTH_SESSION_STORAGE_KEY = "estante:authUser:v1".</w:t>
      </w:r>
    </w:p>
    <w:p w14:paraId="0F63F731" w14:textId="77777777" w:rsidR="007D0088" w:rsidRDefault="00000000">
      <w:r>
        <w:rPr>
          <w:b/>
        </w:rPr>
        <w:t xml:space="preserve">Impacto (CIA): </w:t>
      </w:r>
      <w:r>
        <w:t>C: Alto | I: Médio | A: Baixo</w:t>
      </w:r>
    </w:p>
    <w:p w14:paraId="090ED591" w14:textId="77777777" w:rsidR="007D0088" w:rsidRDefault="00000000">
      <w:r>
        <w:rPr>
          <w:b/>
        </w:rPr>
        <w:t xml:space="preserve">Vetor de ataque: </w:t>
      </w:r>
      <w:r>
        <w:t>Com acesso físico, root/jailbreak, backup inseguro ou ambiente comprometido, um atacante pode ler a storage local e reutilizar identificadores de sessão.</w:t>
      </w:r>
    </w:p>
    <w:p w14:paraId="1923C916" w14:textId="77777777" w:rsidR="007D0088" w:rsidRDefault="00000000">
      <w:r>
        <w:rPr>
          <w:b/>
        </w:rPr>
        <w:t xml:space="preserve">Recomendação: </w:t>
      </w:r>
      <w:r>
        <w:t>Migrar dados sensíveis para expo-secure-store ou react-native-keychain; manter access token em memória; aplicar expiração e invalidação no logout.</w:t>
      </w:r>
    </w:p>
    <w:p w14:paraId="0CE60752" w14:textId="77777777" w:rsidR="007D0088" w:rsidRDefault="00000000">
      <w:r>
        <w:rPr>
          <w:b/>
        </w:rPr>
        <w:t xml:space="preserve">Prazo sugerido: </w:t>
      </w:r>
      <w:r>
        <w:t>1 a 2 semanas</w:t>
      </w:r>
    </w:p>
    <w:p w14:paraId="6FB37C59" w14:textId="77777777" w:rsidR="007D0088" w:rsidRDefault="00000000">
      <w:r>
        <w:rPr>
          <w:b/>
        </w:rPr>
        <w:t xml:space="preserve">Responsável sugerido: </w:t>
      </w:r>
      <w:r>
        <w:t>Equipe de desenvolvimento — Estante do Treinador</w:t>
      </w:r>
    </w:p>
    <w:p w14:paraId="53B65EF0" w14:textId="77777777" w:rsidR="007D0088" w:rsidRDefault="00000000">
      <w:pPr>
        <w:pStyle w:val="Ttulo2"/>
      </w:pPr>
      <w:r>
        <w:t>VULN-M1-02 — M1 - Uso Impróprio de Credenciais</w:t>
      </w:r>
    </w:p>
    <w:p w14:paraId="1664F9BA" w14:textId="77777777" w:rsidR="007D0088" w:rsidRDefault="00000000">
      <w:r>
        <w:rPr>
          <w:b/>
        </w:rPr>
        <w:t xml:space="preserve">Severidade: </w:t>
      </w:r>
      <w:r>
        <w:t>Alto</w:t>
      </w:r>
    </w:p>
    <w:p w14:paraId="3ACD148F" w14:textId="77777777" w:rsidR="007D0088" w:rsidRDefault="00000000">
      <w:r>
        <w:rPr>
          <w:b/>
        </w:rPr>
        <w:t xml:space="preserve">CWE: </w:t>
      </w:r>
      <w:r>
        <w:t>CWE-532 / CWE-798</w:t>
      </w:r>
    </w:p>
    <w:p w14:paraId="689A906F" w14:textId="77777777" w:rsidR="007D0088" w:rsidRDefault="00000000">
      <w:r>
        <w:rPr>
          <w:b/>
        </w:rPr>
        <w:t xml:space="preserve">Componente afetado: </w:t>
      </w:r>
      <w:r>
        <w:t>tests/e2e/00-fluxo-completo-evidencias.spec.ts; tests/e2e/helpers.ts; src/app/*.tsx</w:t>
      </w:r>
    </w:p>
    <w:p w14:paraId="0CA3CE0A" w14:textId="77777777" w:rsidR="007D0088" w:rsidRDefault="00000000">
      <w:r>
        <w:rPr>
          <w:b/>
        </w:rPr>
        <w:t xml:space="preserve">Status: </w:t>
      </w:r>
      <w:r>
        <w:t>Pendente / parcialmente mitigado conforme relatório original</w:t>
      </w:r>
    </w:p>
    <w:p w14:paraId="032415B3" w14:textId="77777777" w:rsidR="007D0088" w:rsidRDefault="00000000">
      <w:r>
        <w:rPr>
          <w:b/>
        </w:rPr>
        <w:t xml:space="preserve">Causa raiz: </w:t>
      </w:r>
      <w:r>
        <w:t>Uso de console.log/debug sem política de mascaramento para credenciais e PII.</w:t>
      </w:r>
    </w:p>
    <w:p w14:paraId="1A61331F" w14:textId="77777777" w:rsidR="007D0088" w:rsidRDefault="00000000">
      <w:r>
        <w:rPr>
          <w:b/>
        </w:rPr>
        <w:t xml:space="preserve">Evidência: </w:t>
      </w:r>
      <w:r>
        <w:t>Relatório original indica logs de teste com objetos contendo password/senha/token e uso posterior de safeLog para mascarar campos sensíveis.</w:t>
      </w:r>
    </w:p>
    <w:p w14:paraId="1DF2DD7F" w14:textId="77777777" w:rsidR="007D0088" w:rsidRDefault="00000000">
      <w:r>
        <w:rPr>
          <w:b/>
        </w:rPr>
        <w:t xml:space="preserve">Impacto (CIA): </w:t>
      </w:r>
      <w:r>
        <w:t>C: Alto | I: Médio | A: Baixo</w:t>
      </w:r>
    </w:p>
    <w:p w14:paraId="09280238" w14:textId="77777777" w:rsidR="007D0088" w:rsidRDefault="00000000">
      <w:r>
        <w:rPr>
          <w:b/>
        </w:rPr>
        <w:t xml:space="preserve">Vetor de ataque: </w:t>
      </w:r>
      <w:r>
        <w:t>Credenciais podem vazar por relatórios Playwright, logs de CI, prints de evidência ou artefatos arquivados.</w:t>
      </w:r>
    </w:p>
    <w:p w14:paraId="5EE9D0D8" w14:textId="77777777" w:rsidR="007D0088" w:rsidRDefault="00000000">
      <w:r>
        <w:rPr>
          <w:b/>
        </w:rPr>
        <w:t xml:space="preserve">Recomendação: </w:t>
      </w:r>
      <w:r>
        <w:t>Remover logs sensíveis; manter safeLog obrigatório; bloquear logs de produção e sanitizar relatórios de E2E antes de publicação.</w:t>
      </w:r>
    </w:p>
    <w:p w14:paraId="4AFDD8A4" w14:textId="77777777" w:rsidR="007D0088" w:rsidRDefault="00000000">
      <w:r>
        <w:rPr>
          <w:b/>
        </w:rPr>
        <w:lastRenderedPageBreak/>
        <w:t xml:space="preserve">Prazo sugerido: </w:t>
      </w:r>
      <w:r>
        <w:t>1 semana</w:t>
      </w:r>
    </w:p>
    <w:p w14:paraId="076CF42F" w14:textId="77777777" w:rsidR="007D0088" w:rsidRDefault="00000000">
      <w:r>
        <w:rPr>
          <w:b/>
        </w:rPr>
        <w:t xml:space="preserve">Responsável sugerido: </w:t>
      </w:r>
      <w:r>
        <w:t>Equipe de desenvolvimento — Estante do Treinador</w:t>
      </w:r>
    </w:p>
    <w:p w14:paraId="79E05210" w14:textId="77777777" w:rsidR="007D0088" w:rsidRDefault="00000000">
      <w:pPr>
        <w:pStyle w:val="Ttulo2"/>
      </w:pPr>
      <w:r>
        <w:t>VULN-M1-03 — M1 - Uso Impróprio de Credenciais</w:t>
      </w:r>
    </w:p>
    <w:p w14:paraId="2DB92959" w14:textId="77777777" w:rsidR="007D0088" w:rsidRDefault="00000000">
      <w:r>
        <w:rPr>
          <w:b/>
        </w:rPr>
        <w:t xml:space="preserve">Severidade: </w:t>
      </w:r>
      <w:r>
        <w:t>Alto</w:t>
      </w:r>
    </w:p>
    <w:p w14:paraId="337406C9" w14:textId="77777777" w:rsidR="007D0088" w:rsidRDefault="00000000">
      <w:r>
        <w:rPr>
          <w:b/>
        </w:rPr>
        <w:t xml:space="preserve">CWE: </w:t>
      </w:r>
      <w:r>
        <w:t>CWE-798</w:t>
      </w:r>
    </w:p>
    <w:p w14:paraId="0535237E" w14:textId="77777777" w:rsidR="007D0088" w:rsidRDefault="00000000">
      <w:r>
        <w:rPr>
          <w:b/>
        </w:rPr>
        <w:t xml:space="preserve">Componente afetado: </w:t>
      </w:r>
      <w:r>
        <w:t>json-server/db.json; tests/e2e/login.json</w:t>
      </w:r>
    </w:p>
    <w:p w14:paraId="629F3D69" w14:textId="77777777" w:rsidR="007D0088" w:rsidRDefault="00000000">
      <w:r>
        <w:rPr>
          <w:b/>
        </w:rPr>
        <w:t xml:space="preserve">Status: </w:t>
      </w:r>
      <w:r>
        <w:t>Pendente</w:t>
      </w:r>
    </w:p>
    <w:p w14:paraId="1203DE88" w14:textId="77777777" w:rsidR="007D0088" w:rsidRDefault="00000000">
      <w:r>
        <w:rPr>
          <w:b/>
        </w:rPr>
        <w:t xml:space="preserve">Causa raiz: </w:t>
      </w:r>
      <w:r>
        <w:t>Credenciais foram versionadas como massa de teste estática.</w:t>
      </w:r>
    </w:p>
    <w:p w14:paraId="397CC4C6" w14:textId="77777777" w:rsidR="007D0088" w:rsidRDefault="00000000">
      <w:r>
        <w:rPr>
          <w:b/>
        </w:rPr>
        <w:t xml:space="preserve">Evidência: </w:t>
      </w:r>
      <w:r>
        <w:t>Fixtures de teste e arquivos JSON com senha/password em texto claro.</w:t>
      </w:r>
    </w:p>
    <w:p w14:paraId="0295B0B5" w14:textId="77777777" w:rsidR="007D0088" w:rsidRDefault="00000000">
      <w:r>
        <w:rPr>
          <w:b/>
        </w:rPr>
        <w:t xml:space="preserve">Impacto (CIA): </w:t>
      </w:r>
      <w:r>
        <w:t>C: Alto | I: Baixo/Médio | A: Baixo</w:t>
      </w:r>
    </w:p>
    <w:p w14:paraId="43A8BBE3" w14:textId="77777777" w:rsidR="007D0088" w:rsidRDefault="00000000">
      <w:r>
        <w:rPr>
          <w:b/>
        </w:rPr>
        <w:t xml:space="preserve">Vetor de ataque: </w:t>
      </w:r>
      <w:r>
        <w:t>Clonagem do repositório, backup ou artefato de CI expõe credenciais e facilita reutilização indevida.</w:t>
      </w:r>
    </w:p>
    <w:p w14:paraId="3B3CCCC8" w14:textId="77777777" w:rsidR="007D0088" w:rsidRDefault="00000000">
      <w:r>
        <w:rPr>
          <w:b/>
        </w:rPr>
        <w:t xml:space="preserve">Recomendação: </w:t>
      </w:r>
      <w:r>
        <w:t>Trocar por placeholders; carregar usuários/senhas por variáveis de ambiente; rotacionar credenciais; purgar histórico Git se houver dado real.</w:t>
      </w:r>
    </w:p>
    <w:p w14:paraId="2688F2EB" w14:textId="77777777" w:rsidR="007D0088" w:rsidRDefault="00000000">
      <w:r>
        <w:rPr>
          <w:b/>
        </w:rPr>
        <w:t xml:space="preserve">Prazo sugerido: </w:t>
      </w:r>
      <w:r>
        <w:t>1 semana</w:t>
      </w:r>
    </w:p>
    <w:p w14:paraId="6EDBE82D" w14:textId="77777777" w:rsidR="007D0088" w:rsidRDefault="00000000">
      <w:r>
        <w:rPr>
          <w:b/>
        </w:rPr>
        <w:t xml:space="preserve">Responsável sugerido: </w:t>
      </w:r>
      <w:r>
        <w:t>Equipe de desenvolvimento — Estante do Treinador</w:t>
      </w:r>
    </w:p>
    <w:p w14:paraId="0566F924" w14:textId="77777777" w:rsidR="007D0088" w:rsidRDefault="00000000">
      <w:pPr>
        <w:pStyle w:val="Ttulo2"/>
      </w:pPr>
      <w:r>
        <w:t>VULN-M2-01 — M2 - Supply Chain Insegura</w:t>
      </w:r>
    </w:p>
    <w:p w14:paraId="5A70980B" w14:textId="77777777" w:rsidR="007D0088" w:rsidRDefault="00000000">
      <w:r>
        <w:rPr>
          <w:b/>
        </w:rPr>
        <w:t xml:space="preserve">Severidade: </w:t>
      </w:r>
      <w:r>
        <w:t>Crítico</w:t>
      </w:r>
    </w:p>
    <w:p w14:paraId="2C85C027" w14:textId="77777777" w:rsidR="007D0088" w:rsidRDefault="00000000">
      <w:r>
        <w:rPr>
          <w:b/>
        </w:rPr>
        <w:t xml:space="preserve">CWE: </w:t>
      </w:r>
      <w:r>
        <w:t>CWE-1104 / CWE-937</w:t>
      </w:r>
    </w:p>
    <w:p w14:paraId="22297010" w14:textId="77777777" w:rsidR="007D0088" w:rsidRDefault="00000000">
      <w:r>
        <w:rPr>
          <w:b/>
        </w:rPr>
        <w:t xml:space="preserve">Componente afetado: </w:t>
      </w:r>
      <w:r>
        <w:t>package-lock.json; dependências transitivas</w:t>
      </w:r>
    </w:p>
    <w:p w14:paraId="2ABCCBC3" w14:textId="77777777" w:rsidR="007D0088" w:rsidRDefault="00000000">
      <w:r>
        <w:rPr>
          <w:b/>
        </w:rPr>
        <w:t xml:space="preserve">Status: </w:t>
      </w:r>
      <w:r>
        <w:t>Pendente</w:t>
      </w:r>
    </w:p>
    <w:p w14:paraId="27E1C94A" w14:textId="77777777" w:rsidR="007D0088" w:rsidRDefault="00000000">
      <w:r>
        <w:rPr>
          <w:b/>
        </w:rPr>
        <w:t xml:space="preserve">Causa raiz: </w:t>
      </w:r>
      <w:r>
        <w:t>Dependências transitivas vulneráveis e ausência de política contínua de SCA obrigatória.</w:t>
      </w:r>
    </w:p>
    <w:p w14:paraId="1BF3E05F" w14:textId="77777777" w:rsidR="007D0088" w:rsidRDefault="00000000">
      <w:r>
        <w:rPr>
          <w:b/>
        </w:rPr>
        <w:t xml:space="preserve">Evidência: </w:t>
      </w:r>
      <w:r>
        <w:t>npm audit local reportou 25 vulnerabilidades, incluindo shell-quote crítico e pacotes como @xmldom/xmldom, undici e ws.</w:t>
      </w:r>
    </w:p>
    <w:p w14:paraId="75F350BC" w14:textId="77777777" w:rsidR="007D0088" w:rsidRDefault="00000000">
      <w:r>
        <w:rPr>
          <w:b/>
        </w:rPr>
        <w:t xml:space="preserve">Impacto (CIA): </w:t>
      </w:r>
      <w:r>
        <w:t>C: Médio | I: Alto | A: Alto</w:t>
      </w:r>
    </w:p>
    <w:p w14:paraId="126D2D4B" w14:textId="77777777" w:rsidR="007D0088" w:rsidRDefault="00000000">
      <w:r>
        <w:rPr>
          <w:b/>
        </w:rPr>
        <w:t xml:space="preserve">Vetor de ataque: </w:t>
      </w:r>
      <w:r>
        <w:t>Pacotes vulneráveis podem permitir injeção, DoS ou comportamento inesperado em build, testes, tooling ou runtime Node.</w:t>
      </w:r>
    </w:p>
    <w:p w14:paraId="016F466E" w14:textId="77777777" w:rsidR="007D0088" w:rsidRDefault="00000000">
      <w:r>
        <w:rPr>
          <w:b/>
        </w:rPr>
        <w:t xml:space="preserve">Recomendação: </w:t>
      </w:r>
      <w:r>
        <w:t>Executar npm audit fix com revisão; usar overrides para pacotes críticos; testar regressão; ativar Dependabot/Renovate/Snyk no CI.</w:t>
      </w:r>
    </w:p>
    <w:p w14:paraId="24ED9592" w14:textId="77777777" w:rsidR="007D0088" w:rsidRDefault="00000000">
      <w:r>
        <w:rPr>
          <w:b/>
        </w:rPr>
        <w:t xml:space="preserve">Prazo sugerido: </w:t>
      </w:r>
      <w:r>
        <w:t>48 a 72 horas para crítico; 1 a 2 semanas para altos</w:t>
      </w:r>
    </w:p>
    <w:p w14:paraId="498FD0F1" w14:textId="77777777" w:rsidR="007D0088" w:rsidRDefault="00000000">
      <w:r>
        <w:rPr>
          <w:b/>
        </w:rPr>
        <w:t xml:space="preserve">Responsável sugerido: </w:t>
      </w:r>
      <w:r>
        <w:t>Equipe de desenvolvimento — Estante do Treinador</w:t>
      </w:r>
    </w:p>
    <w:p w14:paraId="2D4F76CB" w14:textId="77777777" w:rsidR="007D0088" w:rsidRDefault="00000000">
      <w:pPr>
        <w:pStyle w:val="Ttulo2"/>
      </w:pPr>
      <w:r>
        <w:t>VULN-M2-02 — M2 - Supply Chain Insegura</w:t>
      </w:r>
    </w:p>
    <w:p w14:paraId="5C8D259B" w14:textId="77777777" w:rsidR="007D0088" w:rsidRDefault="00000000">
      <w:r>
        <w:rPr>
          <w:b/>
        </w:rPr>
        <w:t xml:space="preserve">Severidade: </w:t>
      </w:r>
      <w:r>
        <w:t>Médio</w:t>
      </w:r>
    </w:p>
    <w:p w14:paraId="2DE89FAC" w14:textId="77777777" w:rsidR="007D0088" w:rsidRDefault="00000000">
      <w:r>
        <w:rPr>
          <w:b/>
        </w:rPr>
        <w:t xml:space="preserve">CWE: </w:t>
      </w:r>
      <w:r>
        <w:t>CWE-1357</w:t>
      </w:r>
    </w:p>
    <w:p w14:paraId="504266B2" w14:textId="77777777" w:rsidR="007D0088" w:rsidRDefault="00000000">
      <w:r>
        <w:rPr>
          <w:b/>
        </w:rPr>
        <w:lastRenderedPageBreak/>
        <w:t xml:space="preserve">Componente afetado: </w:t>
      </w:r>
      <w:r>
        <w:t>package.json</w:t>
      </w:r>
    </w:p>
    <w:p w14:paraId="1E6A9302" w14:textId="77777777" w:rsidR="007D0088" w:rsidRDefault="00000000">
      <w:r>
        <w:rPr>
          <w:b/>
        </w:rPr>
        <w:t xml:space="preserve">Status: </w:t>
      </w:r>
      <w:r>
        <w:t>Pendente</w:t>
      </w:r>
    </w:p>
    <w:p w14:paraId="79966D1E" w14:textId="77777777" w:rsidR="007D0088" w:rsidRDefault="00000000">
      <w:r>
        <w:rPr>
          <w:b/>
        </w:rPr>
        <w:t xml:space="preserve">Causa raiz: </w:t>
      </w:r>
      <w:r>
        <w:t>Instalações futuras podem resolver versões diferentes sem revisão manual.</w:t>
      </w:r>
    </w:p>
    <w:p w14:paraId="1AE51D59" w14:textId="77777777" w:rsidR="007D0088" w:rsidRDefault="00000000">
      <w:r>
        <w:rPr>
          <w:b/>
        </w:rPr>
        <w:t xml:space="preserve">Evidência: </w:t>
      </w:r>
      <w:r>
        <w:t>Dependências com versionamento flexível usando ^ ou ~, incluindo pacotes de runtime e dev.</w:t>
      </w:r>
    </w:p>
    <w:p w14:paraId="62A3A623" w14:textId="77777777" w:rsidR="007D0088" w:rsidRDefault="00000000">
      <w:r>
        <w:rPr>
          <w:b/>
        </w:rPr>
        <w:t xml:space="preserve">Impacto (CIA): </w:t>
      </w:r>
      <w:r>
        <w:t>C: Baixo/Médio | I: Médio | A: Médio</w:t>
      </w:r>
    </w:p>
    <w:p w14:paraId="3B297F81" w14:textId="77777777" w:rsidR="007D0088" w:rsidRDefault="00000000">
      <w:r>
        <w:rPr>
          <w:b/>
        </w:rPr>
        <w:t xml:space="preserve">Vetor de ataque: </w:t>
      </w:r>
      <w:r>
        <w:t>Atualização transitiva inesperada pode introduzir regressão, vulnerabilidade ou comportamento incompatível.</w:t>
      </w:r>
    </w:p>
    <w:p w14:paraId="420D5C31" w14:textId="77777777" w:rsidR="007D0088" w:rsidRDefault="00000000">
      <w:r>
        <w:rPr>
          <w:b/>
        </w:rPr>
        <w:t xml:space="preserve">Recomendação: </w:t>
      </w:r>
      <w:r>
        <w:t>Fixar versões críticas; usar npm ci; revisar PRs automatizados; manter lockfile obrigatório em CI.</w:t>
      </w:r>
    </w:p>
    <w:p w14:paraId="1596A5F6" w14:textId="77777777" w:rsidR="007D0088" w:rsidRDefault="00000000">
      <w:r>
        <w:rPr>
          <w:b/>
        </w:rPr>
        <w:t xml:space="preserve">Prazo sugerido: </w:t>
      </w:r>
      <w:r>
        <w:t>2 a 4 semanas</w:t>
      </w:r>
    </w:p>
    <w:p w14:paraId="4F697FE5" w14:textId="77777777" w:rsidR="007D0088" w:rsidRDefault="00000000">
      <w:r>
        <w:rPr>
          <w:b/>
        </w:rPr>
        <w:t xml:space="preserve">Responsável sugerido: </w:t>
      </w:r>
      <w:r>
        <w:t>Equipe de desenvolvimento — Estante do Treinador</w:t>
      </w:r>
    </w:p>
    <w:p w14:paraId="1D5C5081" w14:textId="77777777" w:rsidR="007D0088" w:rsidRDefault="00000000">
      <w:pPr>
        <w:pStyle w:val="Ttulo2"/>
      </w:pPr>
      <w:r>
        <w:t>VULN-M3-01 — M3 - Autenticação e Autorização Inseguras</w:t>
      </w:r>
    </w:p>
    <w:p w14:paraId="7989364F" w14:textId="77777777" w:rsidR="007D0088" w:rsidRDefault="00000000">
      <w:r>
        <w:rPr>
          <w:b/>
        </w:rPr>
        <w:t xml:space="preserve">Severidade: </w:t>
      </w:r>
      <w:r>
        <w:t>Crítico</w:t>
      </w:r>
    </w:p>
    <w:p w14:paraId="1FF55F8D" w14:textId="77777777" w:rsidR="007D0088" w:rsidRDefault="00000000">
      <w:r>
        <w:rPr>
          <w:b/>
        </w:rPr>
        <w:t xml:space="preserve">CWE: </w:t>
      </w:r>
      <w:r>
        <w:t>CWE-287 / CWE-522</w:t>
      </w:r>
    </w:p>
    <w:p w14:paraId="235F589A" w14:textId="77777777" w:rsidR="007D0088" w:rsidRDefault="00000000">
      <w:r>
        <w:rPr>
          <w:b/>
        </w:rPr>
        <w:t xml:space="preserve">Componente afetado: </w:t>
      </w:r>
      <w:r>
        <w:t>src/app/index.tsx; json-server/db.json</w:t>
      </w:r>
    </w:p>
    <w:p w14:paraId="1BD6BE26" w14:textId="77777777" w:rsidR="007D0088" w:rsidRDefault="00000000">
      <w:r>
        <w:rPr>
          <w:b/>
        </w:rPr>
        <w:t xml:space="preserve">Status: </w:t>
      </w:r>
      <w:r>
        <w:t>Pendente</w:t>
      </w:r>
    </w:p>
    <w:p w14:paraId="1849861C" w14:textId="77777777" w:rsidR="007D0088" w:rsidRDefault="00000000">
      <w:r>
        <w:rPr>
          <w:b/>
        </w:rPr>
        <w:t xml:space="preserve">Causa raiz: </w:t>
      </w:r>
      <w:r>
        <w:t>Autenticação implementada no cliente e armazenamento de senhas em texto claro.</w:t>
      </w:r>
    </w:p>
    <w:p w14:paraId="57AA8C87" w14:textId="77777777" w:rsidR="007D0088" w:rsidRDefault="00000000">
      <w:r>
        <w:rPr>
          <w:b/>
        </w:rPr>
        <w:t xml:space="preserve">Evidência: </w:t>
      </w:r>
      <w:r>
        <w:t>Login consulta /users?usuario=... e compara item.senha === senha no cliente, com senhas em fixtures.</w:t>
      </w:r>
    </w:p>
    <w:p w14:paraId="44DE0543" w14:textId="77777777" w:rsidR="007D0088" w:rsidRDefault="00000000">
      <w:r>
        <w:rPr>
          <w:b/>
        </w:rPr>
        <w:t xml:space="preserve">Impacto (CIA): </w:t>
      </w:r>
      <w:r>
        <w:t>C: Alto | I: Alto | A: Médio</w:t>
      </w:r>
    </w:p>
    <w:p w14:paraId="147CBC9A" w14:textId="77777777" w:rsidR="007D0088" w:rsidRDefault="00000000">
      <w:r>
        <w:rPr>
          <w:b/>
        </w:rPr>
        <w:t xml:space="preserve">Vetor de ataque: </w:t>
      </w:r>
      <w:r>
        <w:t>Atacante com acesso ao repo, API ou tráfego de teste pode recuperar senhas, validar usuários e autenticar indevidamente.</w:t>
      </w:r>
    </w:p>
    <w:p w14:paraId="105C0A95" w14:textId="77777777" w:rsidR="007D0088" w:rsidRDefault="00000000">
      <w:r>
        <w:rPr>
          <w:b/>
        </w:rPr>
        <w:t xml:space="preserve">Recomendação: </w:t>
      </w:r>
      <w:r>
        <w:t>Mover autenticação para backend; armazenar senhas com Argon2/bcrypt; retornar tokens com escopo e expiração; nunca retornar senha para o app.</w:t>
      </w:r>
    </w:p>
    <w:p w14:paraId="360EB72B" w14:textId="77777777" w:rsidR="007D0088" w:rsidRDefault="00000000">
      <w:r>
        <w:rPr>
          <w:b/>
        </w:rPr>
        <w:t xml:space="preserve">Prazo sugerido: </w:t>
      </w:r>
      <w:r>
        <w:t>Imediato - 1 a 2 semanas</w:t>
      </w:r>
    </w:p>
    <w:p w14:paraId="6D95B992" w14:textId="77777777" w:rsidR="007D0088" w:rsidRDefault="00000000">
      <w:r>
        <w:rPr>
          <w:b/>
        </w:rPr>
        <w:t xml:space="preserve">Responsável sugerido: </w:t>
      </w:r>
      <w:r>
        <w:t>Equipe de desenvolvimento — Estante do Treinador</w:t>
      </w:r>
    </w:p>
    <w:p w14:paraId="23FD04C9" w14:textId="77777777" w:rsidR="007D0088" w:rsidRDefault="00000000">
      <w:pPr>
        <w:pStyle w:val="Ttulo2"/>
      </w:pPr>
      <w:r>
        <w:t>VULN-M3-02 — M3 - Autenticação e Autorização Inseguras</w:t>
      </w:r>
    </w:p>
    <w:p w14:paraId="3CAD587B" w14:textId="77777777" w:rsidR="007D0088" w:rsidRDefault="00000000">
      <w:r>
        <w:rPr>
          <w:b/>
        </w:rPr>
        <w:t xml:space="preserve">Severidade: </w:t>
      </w:r>
      <w:r>
        <w:t>Alto</w:t>
      </w:r>
    </w:p>
    <w:p w14:paraId="612828C5" w14:textId="77777777" w:rsidR="007D0088" w:rsidRDefault="00000000">
      <w:r>
        <w:rPr>
          <w:b/>
        </w:rPr>
        <w:t xml:space="preserve">CWE: </w:t>
      </w:r>
      <w:r>
        <w:t>CWE-613 / CWE-922</w:t>
      </w:r>
    </w:p>
    <w:p w14:paraId="5CB0EF59" w14:textId="77777777" w:rsidR="007D0088" w:rsidRDefault="00000000">
      <w:r>
        <w:rPr>
          <w:b/>
        </w:rPr>
        <w:t xml:space="preserve">Componente afetado: </w:t>
      </w:r>
      <w:r>
        <w:t>src/app/index.tsx; src/app/home.tsx; src/app/wishlist.tsx</w:t>
      </w:r>
    </w:p>
    <w:p w14:paraId="0ADB04C0" w14:textId="77777777" w:rsidR="007D0088" w:rsidRDefault="00000000">
      <w:r>
        <w:rPr>
          <w:b/>
        </w:rPr>
        <w:t xml:space="preserve">Status: </w:t>
      </w:r>
      <w:r>
        <w:t>Pendente</w:t>
      </w:r>
    </w:p>
    <w:p w14:paraId="0F51DDF2" w14:textId="77777777" w:rsidR="007D0088" w:rsidRDefault="00000000">
      <w:r>
        <w:rPr>
          <w:b/>
        </w:rPr>
        <w:t xml:space="preserve">Causa raiz: </w:t>
      </w:r>
      <w:r>
        <w:t>Gerenciamento de sessão depende do estado local do app.</w:t>
      </w:r>
    </w:p>
    <w:p w14:paraId="52BC3620" w14:textId="77777777" w:rsidR="007D0088" w:rsidRDefault="00000000">
      <w:r>
        <w:rPr>
          <w:b/>
        </w:rPr>
        <w:t xml:space="preserve">Evidência: </w:t>
      </w:r>
      <w:r>
        <w:t>Sessão baseada em username/identificador no AsyncStorage, sem expiração clara e sem refresh token seguro.</w:t>
      </w:r>
    </w:p>
    <w:p w14:paraId="19753FB8" w14:textId="77777777" w:rsidR="007D0088" w:rsidRDefault="00000000">
      <w:r>
        <w:rPr>
          <w:b/>
        </w:rPr>
        <w:t xml:space="preserve">Impacto (CIA): </w:t>
      </w:r>
      <w:r>
        <w:t>C: Alto | I: Médio | A: Médio</w:t>
      </w:r>
    </w:p>
    <w:p w14:paraId="421A445E" w14:textId="77777777" w:rsidR="007D0088" w:rsidRDefault="00000000">
      <w:r>
        <w:rPr>
          <w:b/>
        </w:rPr>
        <w:lastRenderedPageBreak/>
        <w:t xml:space="preserve">Vetor de ataque: </w:t>
      </w:r>
      <w:r>
        <w:t>Manipulação do armazenamento local permite simular sessão ativa e acessar telas protegidas.</w:t>
      </w:r>
    </w:p>
    <w:p w14:paraId="04BDB1C7" w14:textId="77777777" w:rsidR="007D0088" w:rsidRDefault="00000000">
      <w:r>
        <w:rPr>
          <w:b/>
        </w:rPr>
        <w:t xml:space="preserve">Recomendação: </w:t>
      </w:r>
      <w:r>
        <w:t>Usar access token curto em memória e refresh token rotativo em Keychain/Keystore; invalidar sessão no logout e no backend.</w:t>
      </w:r>
    </w:p>
    <w:p w14:paraId="7C59DAC8" w14:textId="77777777" w:rsidR="007D0088" w:rsidRDefault="00000000">
      <w:r>
        <w:rPr>
          <w:b/>
        </w:rPr>
        <w:t xml:space="preserve">Prazo sugerido: </w:t>
      </w:r>
      <w:r>
        <w:t>1 a 2 semanas</w:t>
      </w:r>
    </w:p>
    <w:p w14:paraId="1E2B3367" w14:textId="77777777" w:rsidR="007D0088" w:rsidRDefault="00000000">
      <w:r>
        <w:rPr>
          <w:b/>
        </w:rPr>
        <w:t xml:space="preserve">Responsável sugerido: </w:t>
      </w:r>
      <w:r>
        <w:t>Equipe de desenvolvimento — Estante do Treinador</w:t>
      </w:r>
    </w:p>
    <w:p w14:paraId="7A5FBCEC" w14:textId="77777777" w:rsidR="007D0088" w:rsidRDefault="00000000">
      <w:pPr>
        <w:pStyle w:val="Ttulo2"/>
      </w:pPr>
      <w:r>
        <w:t>VULN-M3-03 — M3 - Autenticação e Autorização Inseguras</w:t>
      </w:r>
    </w:p>
    <w:p w14:paraId="45DFA704" w14:textId="77777777" w:rsidR="007D0088" w:rsidRDefault="00000000">
      <w:r>
        <w:rPr>
          <w:b/>
        </w:rPr>
        <w:t xml:space="preserve">Severidade: </w:t>
      </w:r>
      <w:r>
        <w:t>Crítico</w:t>
      </w:r>
    </w:p>
    <w:p w14:paraId="301712E8" w14:textId="77777777" w:rsidR="007D0088" w:rsidRDefault="00000000">
      <w:r>
        <w:rPr>
          <w:b/>
        </w:rPr>
        <w:t xml:space="preserve">CWE: </w:t>
      </w:r>
      <w:r>
        <w:t>CWE-862 / CWE-863</w:t>
      </w:r>
    </w:p>
    <w:p w14:paraId="003D0894" w14:textId="77777777" w:rsidR="007D0088" w:rsidRDefault="00000000">
      <w:r>
        <w:rPr>
          <w:b/>
        </w:rPr>
        <w:t xml:space="preserve">Componente afetado: </w:t>
      </w:r>
      <w:r>
        <w:t>Rotas Expo Router/React Navigation; APIs json-server</w:t>
      </w:r>
    </w:p>
    <w:p w14:paraId="407ED561" w14:textId="77777777" w:rsidR="007D0088" w:rsidRDefault="00000000">
      <w:r>
        <w:rPr>
          <w:b/>
        </w:rPr>
        <w:t xml:space="preserve">Status: </w:t>
      </w:r>
      <w:r>
        <w:t>Pendente</w:t>
      </w:r>
    </w:p>
    <w:p w14:paraId="5CCCCC3F" w14:textId="77777777" w:rsidR="007D0088" w:rsidRDefault="00000000">
      <w:r>
        <w:rPr>
          <w:b/>
        </w:rPr>
        <w:t xml:space="preserve">Causa raiz: </w:t>
      </w:r>
      <w:r>
        <w:t>Confiança excessiva no app cliente para decidir acesso.</w:t>
      </w:r>
    </w:p>
    <w:p w14:paraId="37C4653A" w14:textId="77777777" w:rsidR="007D0088" w:rsidRDefault="00000000">
      <w:r>
        <w:rPr>
          <w:b/>
        </w:rPr>
        <w:t xml:space="preserve">Evidência: </w:t>
      </w:r>
      <w:r>
        <w:t>Relatório original indica validação de acesso baseada no cliente e ausência de autorização server-side por recurso.</w:t>
      </w:r>
    </w:p>
    <w:p w14:paraId="046C41D5" w14:textId="77777777" w:rsidR="007D0088" w:rsidRDefault="00000000">
      <w:r>
        <w:rPr>
          <w:b/>
        </w:rPr>
        <w:t xml:space="preserve">Impacto (CIA): </w:t>
      </w:r>
      <w:r>
        <w:t>C: Alto | I: Alto | A: Alto</w:t>
      </w:r>
    </w:p>
    <w:p w14:paraId="48264119" w14:textId="77777777" w:rsidR="007D0088" w:rsidRDefault="00000000">
      <w:r>
        <w:rPr>
          <w:b/>
        </w:rPr>
        <w:t xml:space="preserve">Vetor de ataque: </w:t>
      </w:r>
      <w:r>
        <w:t>Um usuário manipula estado local ou chama endpoints diretamente, acessando/alterando dados sem validação real no servidor.</w:t>
      </w:r>
    </w:p>
    <w:p w14:paraId="7E9C492D" w14:textId="77777777" w:rsidR="007D0088" w:rsidRDefault="00000000">
      <w:r>
        <w:rPr>
          <w:b/>
        </w:rPr>
        <w:t xml:space="preserve">Recomendação: </w:t>
      </w:r>
      <w:r>
        <w:t>Implementar autorização no backend por usuário/recurso; validar token e escopo em toda API; bloquear acesso direto não autenticado.</w:t>
      </w:r>
    </w:p>
    <w:p w14:paraId="4CB02F2B" w14:textId="77777777" w:rsidR="007D0088" w:rsidRDefault="00000000">
      <w:r>
        <w:rPr>
          <w:b/>
        </w:rPr>
        <w:t xml:space="preserve">Prazo sugerido: </w:t>
      </w:r>
      <w:r>
        <w:t>Imediato - 1 a 2 semanas</w:t>
      </w:r>
    </w:p>
    <w:p w14:paraId="1E0E6D26" w14:textId="77777777" w:rsidR="007D0088" w:rsidRDefault="00000000">
      <w:r>
        <w:rPr>
          <w:b/>
        </w:rPr>
        <w:t xml:space="preserve">Responsável sugerido: </w:t>
      </w:r>
      <w:r>
        <w:t>Equipe de desenvolvimento — Estante do Treinador</w:t>
      </w:r>
    </w:p>
    <w:p w14:paraId="2A7E0D31" w14:textId="77777777" w:rsidR="007D0088" w:rsidRDefault="00000000">
      <w:pPr>
        <w:pStyle w:val="Ttulo2"/>
      </w:pPr>
      <w:r>
        <w:t>VULN-M3-04 — M3 - Autenticação e Autorização Inseguras</w:t>
      </w:r>
    </w:p>
    <w:p w14:paraId="40CCE818" w14:textId="77777777" w:rsidR="007D0088" w:rsidRDefault="00000000">
      <w:r>
        <w:rPr>
          <w:b/>
        </w:rPr>
        <w:t xml:space="preserve">Severidade: </w:t>
      </w:r>
      <w:r>
        <w:t>Alto</w:t>
      </w:r>
    </w:p>
    <w:p w14:paraId="0FF0ABA6" w14:textId="77777777" w:rsidR="007D0088" w:rsidRDefault="00000000">
      <w:r>
        <w:rPr>
          <w:b/>
        </w:rPr>
        <w:t xml:space="preserve">CWE: </w:t>
      </w:r>
      <w:r>
        <w:t>CWE-307</w:t>
      </w:r>
    </w:p>
    <w:p w14:paraId="1EF5CB5C" w14:textId="77777777" w:rsidR="007D0088" w:rsidRDefault="00000000">
      <w:r>
        <w:rPr>
          <w:b/>
        </w:rPr>
        <w:t xml:space="preserve">Componente afetado: </w:t>
      </w:r>
      <w:r>
        <w:t>json-server / endpoint de usuários</w:t>
      </w:r>
    </w:p>
    <w:p w14:paraId="568749E8" w14:textId="77777777" w:rsidR="007D0088" w:rsidRDefault="00000000">
      <w:r>
        <w:rPr>
          <w:b/>
        </w:rPr>
        <w:t xml:space="preserve">Status: </w:t>
      </w:r>
      <w:r>
        <w:t>Pendente</w:t>
      </w:r>
    </w:p>
    <w:p w14:paraId="1F2B400B" w14:textId="77777777" w:rsidR="007D0088" w:rsidRDefault="00000000">
      <w:r>
        <w:rPr>
          <w:b/>
        </w:rPr>
        <w:t xml:space="preserve">Causa raiz: </w:t>
      </w:r>
      <w:r>
        <w:t>Ambiente de autenticação não possui mecanismo de defesa contra força bruta.</w:t>
      </w:r>
    </w:p>
    <w:p w14:paraId="5944BC03" w14:textId="77777777" w:rsidR="007D0088" w:rsidRDefault="00000000">
      <w:r>
        <w:rPr>
          <w:b/>
        </w:rPr>
        <w:t xml:space="preserve">Evidência: </w:t>
      </w:r>
      <w:r>
        <w:t>json-server não possui rate limiting, bloqueio temporário ou controle de tentativas de login.</w:t>
      </w:r>
    </w:p>
    <w:p w14:paraId="3CEDAD03" w14:textId="77777777" w:rsidR="007D0088" w:rsidRDefault="00000000">
      <w:r>
        <w:rPr>
          <w:b/>
        </w:rPr>
        <w:t xml:space="preserve">Impacto (CIA): </w:t>
      </w:r>
      <w:r>
        <w:t>C: Alto | I: Médio | A: Médio</w:t>
      </w:r>
    </w:p>
    <w:p w14:paraId="0513117A" w14:textId="77777777" w:rsidR="007D0088" w:rsidRDefault="00000000">
      <w:r>
        <w:rPr>
          <w:b/>
        </w:rPr>
        <w:t xml:space="preserve">Vetor de ataque: </w:t>
      </w:r>
      <w:r>
        <w:t>Automação de tentativas contra /users permite enumeração e força bruta de credenciais fracas.</w:t>
      </w:r>
    </w:p>
    <w:p w14:paraId="47923070" w14:textId="77777777" w:rsidR="007D0088" w:rsidRDefault="00000000">
      <w:r>
        <w:rPr>
          <w:b/>
        </w:rPr>
        <w:t xml:space="preserve">Recomendação: </w:t>
      </w:r>
      <w:r>
        <w:t>Não usar json-server como autenticação real; implementar rate limit por IP/usuário, lockout progressivo e logs de segurança.</w:t>
      </w:r>
    </w:p>
    <w:p w14:paraId="4E591E97" w14:textId="77777777" w:rsidR="007D0088" w:rsidRDefault="00000000">
      <w:r>
        <w:rPr>
          <w:b/>
        </w:rPr>
        <w:t xml:space="preserve">Prazo sugerido: </w:t>
      </w:r>
      <w:r>
        <w:t>1 a 2 semanas</w:t>
      </w:r>
    </w:p>
    <w:p w14:paraId="4BF761E5" w14:textId="77777777" w:rsidR="007D0088" w:rsidRDefault="00000000">
      <w:r>
        <w:rPr>
          <w:b/>
        </w:rPr>
        <w:t xml:space="preserve">Responsável sugerido: </w:t>
      </w:r>
      <w:r>
        <w:t>Equipe de desenvolvimento — Estante do Treinador</w:t>
      </w:r>
    </w:p>
    <w:p w14:paraId="6C735C44" w14:textId="77777777" w:rsidR="007D0088" w:rsidRDefault="00000000">
      <w:pPr>
        <w:pStyle w:val="Ttulo2"/>
      </w:pPr>
      <w:r>
        <w:lastRenderedPageBreak/>
        <w:t>VULN-M4-01 — M4 - Validação de Entrada Insuficiente</w:t>
      </w:r>
    </w:p>
    <w:p w14:paraId="20A780E2" w14:textId="77777777" w:rsidR="007D0088" w:rsidRDefault="00000000">
      <w:r>
        <w:rPr>
          <w:b/>
        </w:rPr>
        <w:t xml:space="preserve">Severidade: </w:t>
      </w:r>
      <w:r>
        <w:t>Alto</w:t>
      </w:r>
    </w:p>
    <w:p w14:paraId="55083265" w14:textId="77777777" w:rsidR="007D0088" w:rsidRDefault="00000000">
      <w:r>
        <w:rPr>
          <w:b/>
        </w:rPr>
        <w:t xml:space="preserve">CWE: </w:t>
      </w:r>
      <w:r>
        <w:t>CWE-20</w:t>
      </w:r>
    </w:p>
    <w:p w14:paraId="368233CB" w14:textId="77777777" w:rsidR="007D0088" w:rsidRDefault="00000000">
      <w:r>
        <w:rPr>
          <w:b/>
        </w:rPr>
        <w:t xml:space="preserve">Componente afetado: </w:t>
      </w:r>
      <w:r>
        <w:t>src/app/index.tsx; formulários de login/cadastro</w:t>
      </w:r>
    </w:p>
    <w:p w14:paraId="3C09CA30" w14:textId="77777777" w:rsidR="007D0088" w:rsidRDefault="00000000">
      <w:r>
        <w:rPr>
          <w:b/>
        </w:rPr>
        <w:t xml:space="preserve">Status: </w:t>
      </w:r>
      <w:r>
        <w:t>Pendente</w:t>
      </w:r>
    </w:p>
    <w:p w14:paraId="5E9E6C4D" w14:textId="77777777" w:rsidR="007D0088" w:rsidRDefault="00000000">
      <w:r>
        <w:rPr>
          <w:b/>
        </w:rPr>
        <w:t xml:space="preserve">Causa raiz: </w:t>
      </w:r>
      <w:r>
        <w:t>Ausência de contrato formal de validação para entradas do usuário.</w:t>
      </w:r>
    </w:p>
    <w:p w14:paraId="7EADB024" w14:textId="77777777" w:rsidR="007D0088" w:rsidRDefault="00000000">
      <w:r>
        <w:rPr>
          <w:b/>
        </w:rPr>
        <w:t xml:space="preserve">Evidência: </w:t>
      </w:r>
      <w:r>
        <w:t>Validações mínimas, como presença de campos e tamanho simples de senha, sem schema consistente no cliente e servidor.</w:t>
      </w:r>
    </w:p>
    <w:p w14:paraId="684B640A" w14:textId="77777777" w:rsidR="007D0088" w:rsidRDefault="00000000">
      <w:r>
        <w:rPr>
          <w:b/>
        </w:rPr>
        <w:t xml:space="preserve">Impacto (CIA): </w:t>
      </w:r>
      <w:r>
        <w:t>C: Médio | I: Alto | A: Médio</w:t>
      </w:r>
    </w:p>
    <w:p w14:paraId="2F49C35A" w14:textId="77777777" w:rsidR="007D0088" w:rsidRDefault="00000000">
      <w:r>
        <w:rPr>
          <w:b/>
        </w:rPr>
        <w:t xml:space="preserve">Vetor de ataque: </w:t>
      </w:r>
      <w:r>
        <w:t>Entrada malformada pode causar comportamento inesperado, bypass lógico ou dados inconsistentes em APIs downstream.</w:t>
      </w:r>
    </w:p>
    <w:p w14:paraId="3BD826DE" w14:textId="77777777" w:rsidR="007D0088" w:rsidRDefault="00000000">
      <w:r>
        <w:rPr>
          <w:b/>
        </w:rPr>
        <w:t xml:space="preserve">Recomendação: </w:t>
      </w:r>
      <w:r>
        <w:t>Criar schemas Zod/Yup no cliente e no backend; normalizar usuário; validar tamanho, formato e caracteres permitidos.</w:t>
      </w:r>
    </w:p>
    <w:p w14:paraId="6E57DDF3" w14:textId="77777777" w:rsidR="007D0088" w:rsidRDefault="00000000">
      <w:r>
        <w:rPr>
          <w:b/>
        </w:rPr>
        <w:t xml:space="preserve">Prazo sugerido: </w:t>
      </w:r>
      <w:r>
        <w:t>1 a 2 semanas</w:t>
      </w:r>
    </w:p>
    <w:p w14:paraId="3BEAA22C" w14:textId="77777777" w:rsidR="007D0088" w:rsidRDefault="00000000">
      <w:r>
        <w:rPr>
          <w:b/>
        </w:rPr>
        <w:t xml:space="preserve">Responsável sugerido: </w:t>
      </w:r>
      <w:r>
        <w:t>Equipe de desenvolvimento — Estante do Treinador</w:t>
      </w:r>
    </w:p>
    <w:p w14:paraId="335C453B" w14:textId="77777777" w:rsidR="007D0088" w:rsidRDefault="00000000">
      <w:pPr>
        <w:pStyle w:val="Ttulo2"/>
      </w:pPr>
      <w:r>
        <w:t>VULN-M4-02 — M4 - Validação de Entrada Insuficiente</w:t>
      </w:r>
    </w:p>
    <w:p w14:paraId="75D8BAB4" w14:textId="77777777" w:rsidR="007D0088" w:rsidRDefault="00000000">
      <w:r>
        <w:rPr>
          <w:b/>
        </w:rPr>
        <w:t xml:space="preserve">Severidade: </w:t>
      </w:r>
      <w:r>
        <w:t>Médio</w:t>
      </w:r>
    </w:p>
    <w:p w14:paraId="167F762B" w14:textId="77777777" w:rsidR="007D0088" w:rsidRDefault="00000000">
      <w:r>
        <w:rPr>
          <w:b/>
        </w:rPr>
        <w:t xml:space="preserve">CWE: </w:t>
      </w:r>
      <w:r>
        <w:t>CWE-20 / CWE-248</w:t>
      </w:r>
    </w:p>
    <w:p w14:paraId="32E4FCF4" w14:textId="77777777" w:rsidR="007D0088" w:rsidRDefault="00000000">
      <w:r>
        <w:rPr>
          <w:b/>
        </w:rPr>
        <w:t xml:space="preserve">Componente afetado: </w:t>
      </w:r>
      <w:r>
        <w:t>src/services/WishlistService.ts; src/app/home.tsx; src/app/explore.tsx</w:t>
      </w:r>
    </w:p>
    <w:p w14:paraId="15C8F25D" w14:textId="77777777" w:rsidR="007D0088" w:rsidRDefault="00000000">
      <w:r>
        <w:rPr>
          <w:b/>
        </w:rPr>
        <w:t xml:space="preserve">Status: </w:t>
      </w:r>
      <w:r>
        <w:t>Parcialmente mitigado conforme relatório original</w:t>
      </w:r>
    </w:p>
    <w:p w14:paraId="59068578" w14:textId="77777777" w:rsidR="007D0088" w:rsidRDefault="00000000">
      <w:r>
        <w:rPr>
          <w:b/>
        </w:rPr>
        <w:t xml:space="preserve">Causa raiz: </w:t>
      </w:r>
      <w:r>
        <w:t>Respostas externas/cache são consumidos sem validar formato esperado.</w:t>
      </w:r>
    </w:p>
    <w:p w14:paraId="6A3B2276" w14:textId="77777777" w:rsidR="007D0088" w:rsidRDefault="00000000">
      <w:r>
        <w:rPr>
          <w:b/>
        </w:rPr>
        <w:t xml:space="preserve">Evidência: </w:t>
      </w:r>
      <w:r>
        <w:t>Relatório original identificou JSON.parse sem validação de schema e registrou safe-parse como correção parcial em WishlistService.</w:t>
      </w:r>
    </w:p>
    <w:p w14:paraId="79A5E8D9" w14:textId="77777777" w:rsidR="007D0088" w:rsidRDefault="00000000">
      <w:r>
        <w:rPr>
          <w:b/>
        </w:rPr>
        <w:t xml:space="preserve">Impacto (CIA): </w:t>
      </w:r>
      <w:r>
        <w:t>C: Baixo/Médio | I: Médio | A: Médio</w:t>
      </w:r>
    </w:p>
    <w:p w14:paraId="6CE2C0D2" w14:textId="77777777" w:rsidR="007D0088" w:rsidRDefault="00000000">
      <w:r>
        <w:rPr>
          <w:b/>
        </w:rPr>
        <w:t xml:space="preserve">Vetor de ataque: </w:t>
      </w:r>
      <w:r>
        <w:t>Resposta inválida ou cache corrompido pode quebrar fluxo, gerar renderização incorreta ou usar dados inesperados.</w:t>
      </w:r>
    </w:p>
    <w:p w14:paraId="520C1905" w14:textId="77777777" w:rsidR="007D0088" w:rsidRDefault="00000000">
      <w:r>
        <w:rPr>
          <w:b/>
        </w:rPr>
        <w:t xml:space="preserve">Recomendação: </w:t>
      </w:r>
      <w:r>
        <w:t>Envolver parsing em try/catch; validar schema com Zod antes de usar; tratar fallback seguro.</w:t>
      </w:r>
    </w:p>
    <w:p w14:paraId="3528C1D7" w14:textId="77777777" w:rsidR="007D0088" w:rsidRDefault="00000000">
      <w:r>
        <w:rPr>
          <w:b/>
        </w:rPr>
        <w:t xml:space="preserve">Prazo sugerido: </w:t>
      </w:r>
      <w:r>
        <w:t>2 a 4 semanas</w:t>
      </w:r>
    </w:p>
    <w:p w14:paraId="77A11398" w14:textId="77777777" w:rsidR="007D0088" w:rsidRDefault="00000000">
      <w:r>
        <w:rPr>
          <w:b/>
        </w:rPr>
        <w:t xml:space="preserve">Responsável sugerido: </w:t>
      </w:r>
      <w:r>
        <w:t>Equipe de desenvolvimento — Estante do Treinador</w:t>
      </w:r>
    </w:p>
    <w:p w14:paraId="79799AC9" w14:textId="77777777" w:rsidR="007D0088" w:rsidRDefault="00000000">
      <w:pPr>
        <w:pStyle w:val="Ttulo2"/>
      </w:pPr>
      <w:r>
        <w:t>VULN-M4-03 — M4 - Validação de Entrada Insuficiente</w:t>
      </w:r>
    </w:p>
    <w:p w14:paraId="493418DD" w14:textId="77777777" w:rsidR="007D0088" w:rsidRDefault="00000000">
      <w:r>
        <w:rPr>
          <w:b/>
        </w:rPr>
        <w:t xml:space="preserve">Severidade: </w:t>
      </w:r>
      <w:r>
        <w:t>Médio</w:t>
      </w:r>
    </w:p>
    <w:p w14:paraId="6EAABC43" w14:textId="77777777" w:rsidR="007D0088" w:rsidRDefault="00000000">
      <w:r>
        <w:rPr>
          <w:b/>
        </w:rPr>
        <w:t xml:space="preserve">CWE: </w:t>
      </w:r>
      <w:r>
        <w:t>CWE-1333</w:t>
      </w:r>
    </w:p>
    <w:p w14:paraId="27053859" w14:textId="77777777" w:rsidR="007D0088" w:rsidRDefault="00000000">
      <w:r>
        <w:rPr>
          <w:b/>
        </w:rPr>
        <w:t xml:space="preserve">Componente afetado: </w:t>
      </w:r>
      <w:r>
        <w:t>tests/e2e/00-fluxo-completo-evidencias.spec.ts; helpers de busca</w:t>
      </w:r>
    </w:p>
    <w:p w14:paraId="0E4F784A" w14:textId="77777777" w:rsidR="007D0088" w:rsidRDefault="00000000">
      <w:r>
        <w:rPr>
          <w:b/>
        </w:rPr>
        <w:lastRenderedPageBreak/>
        <w:t xml:space="preserve">Status: </w:t>
      </w:r>
      <w:r>
        <w:t>Parcialmente mitigado conforme relatório original</w:t>
      </w:r>
    </w:p>
    <w:p w14:paraId="19C66D13" w14:textId="77777777" w:rsidR="007D0088" w:rsidRDefault="00000000">
      <w:r>
        <w:rPr>
          <w:b/>
        </w:rPr>
        <w:t xml:space="preserve">Causa raiz: </w:t>
      </w:r>
      <w:r>
        <w:t>Entrada dinâmica usada em regex sem escape prévio.</w:t>
      </w:r>
    </w:p>
    <w:p w14:paraId="6C534299" w14:textId="77777777" w:rsidR="007D0088" w:rsidRDefault="00000000">
      <w:r>
        <w:rPr>
          <w:b/>
        </w:rPr>
        <w:t xml:space="preserve">Evidência: </w:t>
      </w:r>
      <w:r>
        <w:t>Construção de RegExp com valores dinâmicos; relatório original registrou escapeForRegex como correção.</w:t>
      </w:r>
    </w:p>
    <w:p w14:paraId="512ED979" w14:textId="77777777" w:rsidR="007D0088" w:rsidRDefault="00000000">
      <w:r>
        <w:rPr>
          <w:b/>
        </w:rPr>
        <w:t xml:space="preserve">Impacto (CIA): </w:t>
      </w:r>
      <w:r>
        <w:t>C: Baixo | I: Médio | A: Médio</w:t>
      </w:r>
    </w:p>
    <w:p w14:paraId="0D59D465" w14:textId="77777777" w:rsidR="007D0088" w:rsidRDefault="00000000">
      <w:r>
        <w:rPr>
          <w:b/>
        </w:rPr>
        <w:t xml:space="preserve">Vetor de ataque: </w:t>
      </w:r>
      <w:r>
        <w:t>Valores com metacaracteres podem alterar busca ou causar ReDoS em cenários de maior volume.</w:t>
      </w:r>
    </w:p>
    <w:p w14:paraId="4A35ED93" w14:textId="77777777" w:rsidR="007D0088" w:rsidRDefault="00000000">
      <w:r>
        <w:rPr>
          <w:b/>
        </w:rPr>
        <w:t xml:space="preserve">Recomendação: </w:t>
      </w:r>
      <w:r>
        <w:t>Usar escapeForRegex sempre que construir RegExp; limitar tamanho da entrada.</w:t>
      </w:r>
    </w:p>
    <w:p w14:paraId="11E7F3CD" w14:textId="77777777" w:rsidR="007D0088" w:rsidRDefault="00000000">
      <w:r>
        <w:rPr>
          <w:b/>
        </w:rPr>
        <w:t xml:space="preserve">Prazo sugerido: </w:t>
      </w:r>
      <w:r>
        <w:t>2 a 4 semanas</w:t>
      </w:r>
    </w:p>
    <w:p w14:paraId="0A80B952" w14:textId="77777777" w:rsidR="007D0088" w:rsidRDefault="00000000">
      <w:r>
        <w:rPr>
          <w:b/>
        </w:rPr>
        <w:t xml:space="preserve">Responsável sugerido: </w:t>
      </w:r>
      <w:r>
        <w:t>Equipe de desenvolvimento — Estante do Treinador</w:t>
      </w:r>
    </w:p>
    <w:p w14:paraId="07523AF6" w14:textId="77777777" w:rsidR="007D0088" w:rsidRDefault="00000000">
      <w:pPr>
        <w:pStyle w:val="Ttulo2"/>
      </w:pPr>
      <w:r>
        <w:t>VULN-M5-01 — M5 - Comunicação de Rede Insegura</w:t>
      </w:r>
    </w:p>
    <w:p w14:paraId="78AC9D5F" w14:textId="77777777" w:rsidR="007D0088" w:rsidRDefault="00000000">
      <w:r>
        <w:rPr>
          <w:b/>
        </w:rPr>
        <w:t xml:space="preserve">Severidade: </w:t>
      </w:r>
      <w:r>
        <w:t>Alto</w:t>
      </w:r>
    </w:p>
    <w:p w14:paraId="111E3396" w14:textId="77777777" w:rsidR="007D0088" w:rsidRDefault="00000000">
      <w:r>
        <w:rPr>
          <w:b/>
        </w:rPr>
        <w:t xml:space="preserve">CWE: </w:t>
      </w:r>
      <w:r>
        <w:t>CWE-295 / CWE-319</w:t>
      </w:r>
    </w:p>
    <w:p w14:paraId="4EADAE86" w14:textId="77777777" w:rsidR="007D0088" w:rsidRDefault="00000000">
      <w:r>
        <w:rPr>
          <w:b/>
        </w:rPr>
        <w:t xml:space="preserve">Componente afetado: </w:t>
      </w:r>
      <w:r>
        <w:t>Camada de API / BASE_URL / chamadas fetch</w:t>
      </w:r>
    </w:p>
    <w:p w14:paraId="780D2AE2" w14:textId="77777777" w:rsidR="007D0088" w:rsidRDefault="00000000">
      <w:r>
        <w:rPr>
          <w:b/>
        </w:rPr>
        <w:t xml:space="preserve">Status: </w:t>
      </w:r>
      <w:r>
        <w:t>Lacuna de verificação / Pendente</w:t>
      </w:r>
    </w:p>
    <w:p w14:paraId="2C3328FF" w14:textId="77777777" w:rsidR="007D0088" w:rsidRDefault="00000000">
      <w:r>
        <w:rPr>
          <w:b/>
        </w:rPr>
        <w:t xml:space="preserve">Causa raiz: </w:t>
      </w:r>
      <w:r>
        <w:t>Requisitos de segurança de transporte não foram documentados/validados na auditoria original.</w:t>
      </w:r>
    </w:p>
    <w:p w14:paraId="41B89315" w14:textId="77777777" w:rsidR="007D0088" w:rsidRDefault="00000000">
      <w:r>
        <w:rPr>
          <w:b/>
        </w:rPr>
        <w:t xml:space="preserve">Evidência: </w:t>
      </w:r>
      <w:r>
        <w:t>O relatório original não trouxe seção M5 própria nem evidência de HTTPS obrigatório, HSTS, certificate pinning ou rejeição de HTTP em produção.</w:t>
      </w:r>
    </w:p>
    <w:p w14:paraId="60EF5B4D" w14:textId="77777777" w:rsidR="007D0088" w:rsidRDefault="00000000">
      <w:r>
        <w:rPr>
          <w:b/>
        </w:rPr>
        <w:t xml:space="preserve">Impacto (CIA): </w:t>
      </w:r>
      <w:r>
        <w:t>C: Alto | I: Alto | A: Médio</w:t>
      </w:r>
    </w:p>
    <w:p w14:paraId="598E8E89" w14:textId="77777777" w:rsidR="007D0088" w:rsidRDefault="00000000">
      <w:r>
        <w:rPr>
          <w:b/>
        </w:rPr>
        <w:t xml:space="preserve">Vetor de ataque: </w:t>
      </w:r>
      <w:r>
        <w:t>Em rede Wi-Fi pública ou proxy malicioso, tráfego sem TLS forte/pinning pode ser interceptado ou alterado.</w:t>
      </w:r>
    </w:p>
    <w:p w14:paraId="4CFEF762" w14:textId="77777777" w:rsidR="007D0088" w:rsidRDefault="00000000">
      <w:r>
        <w:rPr>
          <w:b/>
        </w:rPr>
        <w:t xml:space="preserve">Recomendação: </w:t>
      </w:r>
      <w:r>
        <w:t>Exigir HTTPS em produção; bloquear HTTP claro; avaliar certificate pinning; validar HSTS e cabeçalhos de segurança no backend.</w:t>
      </w:r>
    </w:p>
    <w:p w14:paraId="6C654DBB" w14:textId="77777777" w:rsidR="007D0088" w:rsidRDefault="00000000">
      <w:r>
        <w:rPr>
          <w:b/>
        </w:rPr>
        <w:t xml:space="preserve">Prazo sugerido: </w:t>
      </w:r>
      <w:r>
        <w:t>1 a 2 semanas</w:t>
      </w:r>
    </w:p>
    <w:p w14:paraId="0563E4B1" w14:textId="77777777" w:rsidR="007D0088" w:rsidRDefault="00000000">
      <w:r>
        <w:rPr>
          <w:b/>
        </w:rPr>
        <w:t xml:space="preserve">Responsável sugerido: </w:t>
      </w:r>
      <w:r>
        <w:t>Equipe de desenvolvimento — Estante do Treinador</w:t>
      </w:r>
    </w:p>
    <w:p w14:paraId="64490130" w14:textId="77777777" w:rsidR="007D0088" w:rsidRDefault="00000000">
      <w:pPr>
        <w:pStyle w:val="Ttulo2"/>
      </w:pPr>
      <w:r>
        <w:t>VULN-M5-02 — M5 - Comunicação de Rede Insegura</w:t>
      </w:r>
    </w:p>
    <w:p w14:paraId="5FBF72B1" w14:textId="77777777" w:rsidR="007D0088" w:rsidRDefault="00000000">
      <w:r>
        <w:rPr>
          <w:b/>
        </w:rPr>
        <w:t xml:space="preserve">Severidade: </w:t>
      </w:r>
      <w:r>
        <w:t>Médio</w:t>
      </w:r>
    </w:p>
    <w:p w14:paraId="4E9FCB7D" w14:textId="77777777" w:rsidR="007D0088" w:rsidRDefault="00000000">
      <w:r>
        <w:rPr>
          <w:b/>
        </w:rPr>
        <w:t xml:space="preserve">CWE: </w:t>
      </w:r>
      <w:r>
        <w:t>CWE-16</w:t>
      </w:r>
    </w:p>
    <w:p w14:paraId="634E566C" w14:textId="77777777" w:rsidR="007D0088" w:rsidRDefault="00000000">
      <w:r>
        <w:rPr>
          <w:b/>
        </w:rPr>
        <w:t xml:space="preserve">Componente afetado: </w:t>
      </w:r>
      <w:r>
        <w:t>AndroidManifest.xml; Info.plist; configurações Expo/EAS</w:t>
      </w:r>
    </w:p>
    <w:p w14:paraId="4F56492C" w14:textId="77777777" w:rsidR="007D0088" w:rsidRDefault="00000000">
      <w:r>
        <w:rPr>
          <w:b/>
        </w:rPr>
        <w:t xml:space="preserve">Status: </w:t>
      </w:r>
      <w:r>
        <w:t>Lacuna de verificação / Pendente</w:t>
      </w:r>
    </w:p>
    <w:p w14:paraId="3C41F1F4" w14:textId="77777777" w:rsidR="007D0088" w:rsidRDefault="00000000">
      <w:r>
        <w:rPr>
          <w:b/>
        </w:rPr>
        <w:t xml:space="preserve">Causa raiz: </w:t>
      </w:r>
      <w:r>
        <w:t>Configurações nativas efetivas não foram inspecionadas no artefato final.</w:t>
      </w:r>
    </w:p>
    <w:p w14:paraId="48EBF6BB" w14:textId="77777777" w:rsidR="007D0088" w:rsidRDefault="00000000">
      <w:r>
        <w:rPr>
          <w:b/>
        </w:rPr>
        <w:t xml:space="preserve">Evidência: </w:t>
      </w:r>
      <w:r>
        <w:t>Por ser Expo managed, AndroidManifest.xml e Info.plist gerados não estavam disponíveis no relatório para verificar usesCleartextTraffic, ATS e exceções.</w:t>
      </w:r>
    </w:p>
    <w:p w14:paraId="1F653CA7" w14:textId="77777777" w:rsidR="007D0088" w:rsidRDefault="00000000">
      <w:r>
        <w:rPr>
          <w:b/>
        </w:rPr>
        <w:t xml:space="preserve">Impacto (CIA): </w:t>
      </w:r>
      <w:r>
        <w:t>C: Médio | I: Médio | A: Baixo</w:t>
      </w:r>
    </w:p>
    <w:p w14:paraId="09D4888C" w14:textId="77777777" w:rsidR="007D0088" w:rsidRDefault="00000000">
      <w:r>
        <w:rPr>
          <w:b/>
        </w:rPr>
        <w:t xml:space="preserve">Vetor de ataque: </w:t>
      </w:r>
      <w:r>
        <w:t>Configuração nativa permissiva pode permitir tráfego claro ou exceções ATS indevidas em produção.</w:t>
      </w:r>
    </w:p>
    <w:p w14:paraId="398706FA" w14:textId="77777777" w:rsidR="007D0088" w:rsidRDefault="00000000">
      <w:r>
        <w:rPr>
          <w:b/>
        </w:rPr>
        <w:lastRenderedPageBreak/>
        <w:t xml:space="preserve">Recomendação: </w:t>
      </w:r>
      <w:r>
        <w:t>Gerar build/prebuild e revisar manifest/plist; definir networkSecurityConfig; desabilitar cleartext; restringir ATS.</w:t>
      </w:r>
    </w:p>
    <w:p w14:paraId="0C236D6E" w14:textId="77777777" w:rsidR="007D0088" w:rsidRDefault="00000000">
      <w:r>
        <w:rPr>
          <w:b/>
        </w:rPr>
        <w:t xml:space="preserve">Prazo sugerido: </w:t>
      </w:r>
      <w:r>
        <w:t>2 a 4 semanas</w:t>
      </w:r>
    </w:p>
    <w:p w14:paraId="4629C8D0" w14:textId="77777777" w:rsidR="007D0088" w:rsidRDefault="00000000">
      <w:r>
        <w:rPr>
          <w:b/>
        </w:rPr>
        <w:t xml:space="preserve">Responsável sugerido: </w:t>
      </w:r>
      <w:r>
        <w:t>Equipe de desenvolvimento — Estante do Treinador</w:t>
      </w:r>
    </w:p>
    <w:p w14:paraId="4C09A1B6" w14:textId="77777777" w:rsidR="007D0088" w:rsidRDefault="00000000">
      <w:pPr>
        <w:pStyle w:val="Ttulo2"/>
      </w:pPr>
      <w:r>
        <w:t>VULN-M6-01 — M6 - Controles de Privacidade Inadequados</w:t>
      </w:r>
    </w:p>
    <w:p w14:paraId="288DAE44" w14:textId="77777777" w:rsidR="007D0088" w:rsidRDefault="00000000">
      <w:r>
        <w:rPr>
          <w:b/>
        </w:rPr>
        <w:t xml:space="preserve">Severidade: </w:t>
      </w:r>
      <w:r>
        <w:t>Alto</w:t>
      </w:r>
    </w:p>
    <w:p w14:paraId="5E6336CD" w14:textId="77777777" w:rsidR="007D0088" w:rsidRDefault="00000000">
      <w:r>
        <w:rPr>
          <w:b/>
        </w:rPr>
        <w:t xml:space="preserve">CWE: </w:t>
      </w:r>
      <w:r>
        <w:t>CWE-359</w:t>
      </w:r>
    </w:p>
    <w:p w14:paraId="1F3A36FC" w14:textId="77777777" w:rsidR="007D0088" w:rsidRDefault="00000000">
      <w:r>
        <w:rPr>
          <w:b/>
        </w:rPr>
        <w:t xml:space="preserve">Componente afetado: </w:t>
      </w:r>
      <w:r>
        <w:t>src/app/home.tsx; expo-image-picker; json-server/photos</w:t>
      </w:r>
    </w:p>
    <w:p w14:paraId="175C133A" w14:textId="77777777" w:rsidR="007D0088" w:rsidRDefault="00000000">
      <w:r>
        <w:rPr>
          <w:b/>
        </w:rPr>
        <w:t xml:space="preserve">Status: </w:t>
      </w:r>
      <w:r>
        <w:t>Pendente</w:t>
      </w:r>
    </w:p>
    <w:p w14:paraId="425A5BF5" w14:textId="77777777" w:rsidR="007D0088" w:rsidRDefault="00000000">
      <w:r>
        <w:rPr>
          <w:b/>
        </w:rPr>
        <w:t xml:space="preserve">Causa raiz: </w:t>
      </w:r>
      <w:r>
        <w:t>Coleta de imagem/PII sem documentação completa de finalidade, retenção, criptografia e exclusão.</w:t>
      </w:r>
    </w:p>
    <w:p w14:paraId="1F868F36" w14:textId="77777777" w:rsidR="007D0088" w:rsidRDefault="00000000">
      <w:r>
        <w:rPr>
          <w:b/>
        </w:rPr>
        <w:t xml:space="preserve">Evidência: </w:t>
      </w:r>
      <w:r>
        <w:t>Uso de câmera/galeria e armazenamento de fotos, possivelmente associadas ao usuário.</w:t>
      </w:r>
    </w:p>
    <w:p w14:paraId="0830CFDB" w14:textId="77777777" w:rsidR="007D0088" w:rsidRDefault="00000000">
      <w:r>
        <w:rPr>
          <w:b/>
        </w:rPr>
        <w:t xml:space="preserve">Impacto (CIA): </w:t>
      </w:r>
      <w:r>
        <w:t>C: Alto | I: Médio | A: Baixo</w:t>
      </w:r>
    </w:p>
    <w:p w14:paraId="53A2B1BD" w14:textId="77777777" w:rsidR="007D0088" w:rsidRDefault="00000000">
      <w:r>
        <w:rPr>
          <w:b/>
        </w:rPr>
        <w:t xml:space="preserve">Vetor de ataque: </w:t>
      </w:r>
      <w:r>
        <w:t>Vazamento de imagens, metadados ou associação com usuário por logs, backend, backups ou artefatos.</w:t>
      </w:r>
    </w:p>
    <w:p w14:paraId="23898DCF" w14:textId="77777777" w:rsidR="007D0088" w:rsidRDefault="00000000">
      <w:r>
        <w:rPr>
          <w:b/>
        </w:rPr>
        <w:t xml:space="preserve">Recomendação: </w:t>
      </w:r>
      <w:r>
        <w:t>Exibir justificativa clara; remover EXIF; criptografar em repouso; definir retenção; criar fluxo de exclusão e revogação.</w:t>
      </w:r>
    </w:p>
    <w:p w14:paraId="6F11F21F" w14:textId="77777777" w:rsidR="007D0088" w:rsidRDefault="00000000">
      <w:r>
        <w:rPr>
          <w:b/>
        </w:rPr>
        <w:t xml:space="preserve">Prazo sugerido: </w:t>
      </w:r>
      <w:r>
        <w:t>1 a 2 semanas</w:t>
      </w:r>
    </w:p>
    <w:p w14:paraId="1E828ABF" w14:textId="77777777" w:rsidR="007D0088" w:rsidRDefault="00000000">
      <w:r>
        <w:rPr>
          <w:b/>
        </w:rPr>
        <w:t xml:space="preserve">Responsável sugerido: </w:t>
      </w:r>
      <w:r>
        <w:t>Equipe de desenvolvimento — Estante do Treinador</w:t>
      </w:r>
    </w:p>
    <w:p w14:paraId="1111820E" w14:textId="77777777" w:rsidR="007D0088" w:rsidRDefault="00000000">
      <w:pPr>
        <w:pStyle w:val="Ttulo2"/>
      </w:pPr>
      <w:r>
        <w:t>VULN-M6-02 — M6 - Controles de Privacidade Inadequados</w:t>
      </w:r>
    </w:p>
    <w:p w14:paraId="67B6FD32" w14:textId="77777777" w:rsidR="007D0088" w:rsidRDefault="00000000">
      <w:r>
        <w:rPr>
          <w:b/>
        </w:rPr>
        <w:t xml:space="preserve">Severidade: </w:t>
      </w:r>
      <w:r>
        <w:t>Alto</w:t>
      </w:r>
    </w:p>
    <w:p w14:paraId="721C4426" w14:textId="77777777" w:rsidR="007D0088" w:rsidRDefault="00000000">
      <w:r>
        <w:rPr>
          <w:b/>
        </w:rPr>
        <w:t xml:space="preserve">CWE: </w:t>
      </w:r>
      <w:r>
        <w:t>CWE-532 / CWE-359</w:t>
      </w:r>
    </w:p>
    <w:p w14:paraId="416F4F9B" w14:textId="77777777" w:rsidR="007D0088" w:rsidRDefault="00000000">
      <w:r>
        <w:rPr>
          <w:b/>
        </w:rPr>
        <w:t xml:space="preserve">Componente afetado: </w:t>
      </w:r>
      <w:r>
        <w:t>json-server/db.json; tests/e2e/*; relatórios Playwright</w:t>
      </w:r>
    </w:p>
    <w:p w14:paraId="664DB311" w14:textId="77777777" w:rsidR="007D0088" w:rsidRDefault="00000000">
      <w:r>
        <w:rPr>
          <w:b/>
        </w:rPr>
        <w:t xml:space="preserve">Status: </w:t>
      </w:r>
      <w:r>
        <w:t>Pendente</w:t>
      </w:r>
    </w:p>
    <w:p w14:paraId="4DDB7123" w14:textId="77777777" w:rsidR="007D0088" w:rsidRDefault="00000000">
      <w:r>
        <w:rPr>
          <w:b/>
        </w:rPr>
        <w:t xml:space="preserve">Causa raiz: </w:t>
      </w:r>
      <w:r>
        <w:t>Massa de teste e logs não têm política formal de minimização e mascaramento.</w:t>
      </w:r>
    </w:p>
    <w:p w14:paraId="76901D02" w14:textId="77777777" w:rsidR="007D0088" w:rsidRDefault="00000000">
      <w:r>
        <w:rPr>
          <w:b/>
        </w:rPr>
        <w:t xml:space="preserve">Evidência: </w:t>
      </w:r>
      <w:r>
        <w:t>PII e credenciais aparecem em fixtures e podem aparecer em logs/relatórios de teste.</w:t>
      </w:r>
    </w:p>
    <w:p w14:paraId="11B5D901" w14:textId="77777777" w:rsidR="007D0088" w:rsidRDefault="00000000">
      <w:r>
        <w:rPr>
          <w:b/>
        </w:rPr>
        <w:t xml:space="preserve">Impacto (CIA): </w:t>
      </w:r>
      <w:r>
        <w:t>C: Alto | I: Baixo/Médio | A: Baixo</w:t>
      </w:r>
    </w:p>
    <w:p w14:paraId="0852B7D6" w14:textId="77777777" w:rsidR="007D0088" w:rsidRDefault="00000000">
      <w:r>
        <w:rPr>
          <w:b/>
        </w:rPr>
        <w:t xml:space="preserve">Vetor de ataque: </w:t>
      </w:r>
      <w:r>
        <w:t>Artefatos de CI ou repositório podem expor dados pessoais e credenciais.</w:t>
      </w:r>
    </w:p>
    <w:p w14:paraId="68633042" w14:textId="77777777" w:rsidR="007D0088" w:rsidRDefault="00000000">
      <w:r>
        <w:rPr>
          <w:b/>
        </w:rPr>
        <w:t xml:space="preserve">Recomendação: </w:t>
      </w:r>
      <w:r>
        <w:t>Anonimizar fixtures; usar dados sintéticos; mascarar logs; limitar retenção e acesso a relatórios.</w:t>
      </w:r>
    </w:p>
    <w:p w14:paraId="403F3190" w14:textId="77777777" w:rsidR="007D0088" w:rsidRDefault="00000000">
      <w:r>
        <w:rPr>
          <w:b/>
        </w:rPr>
        <w:t xml:space="preserve">Prazo sugerido: </w:t>
      </w:r>
      <w:r>
        <w:t>1 semana</w:t>
      </w:r>
    </w:p>
    <w:p w14:paraId="535D3621" w14:textId="77777777" w:rsidR="007D0088" w:rsidRDefault="00000000">
      <w:r>
        <w:rPr>
          <w:b/>
        </w:rPr>
        <w:t xml:space="preserve">Responsável sugerido: </w:t>
      </w:r>
      <w:r>
        <w:t>Equipe de desenvolvimento — Estante do Treinador</w:t>
      </w:r>
    </w:p>
    <w:p w14:paraId="39F28181" w14:textId="77777777" w:rsidR="007D0088" w:rsidRDefault="00000000">
      <w:pPr>
        <w:pStyle w:val="Ttulo2"/>
      </w:pPr>
      <w:r>
        <w:t>VULN-M6-03 — M6 - Controles de Privacidade Inadequados</w:t>
      </w:r>
    </w:p>
    <w:p w14:paraId="275F12D3" w14:textId="77777777" w:rsidR="007D0088" w:rsidRDefault="00000000">
      <w:r>
        <w:rPr>
          <w:b/>
        </w:rPr>
        <w:t xml:space="preserve">Severidade: </w:t>
      </w:r>
      <w:r>
        <w:t>Alto</w:t>
      </w:r>
    </w:p>
    <w:p w14:paraId="0561DDC8" w14:textId="77777777" w:rsidR="007D0088" w:rsidRDefault="00000000">
      <w:r>
        <w:rPr>
          <w:b/>
        </w:rPr>
        <w:t xml:space="preserve">CWE: </w:t>
      </w:r>
      <w:r>
        <w:t>CWE-359</w:t>
      </w:r>
    </w:p>
    <w:p w14:paraId="1685ECD1" w14:textId="77777777" w:rsidR="007D0088" w:rsidRDefault="00000000">
      <w:r>
        <w:rPr>
          <w:b/>
        </w:rPr>
        <w:lastRenderedPageBreak/>
        <w:t xml:space="preserve">Componente afetado: </w:t>
      </w:r>
      <w:r>
        <w:t>Fluxo de consentimento / gestão de dados do usuário</w:t>
      </w:r>
    </w:p>
    <w:p w14:paraId="2ADAD961" w14:textId="77777777" w:rsidR="007D0088" w:rsidRDefault="00000000">
      <w:r>
        <w:rPr>
          <w:b/>
        </w:rPr>
        <w:t xml:space="preserve">Status: </w:t>
      </w:r>
      <w:r>
        <w:t>Pendente</w:t>
      </w:r>
    </w:p>
    <w:p w14:paraId="28D234B5" w14:textId="77777777" w:rsidR="007D0088" w:rsidRDefault="00000000">
      <w:r>
        <w:rPr>
          <w:b/>
        </w:rPr>
        <w:t xml:space="preserve">Causa raiz: </w:t>
      </w:r>
      <w:r>
        <w:t>Ausência de controles processuais/técnicos para direitos do titular.</w:t>
      </w:r>
    </w:p>
    <w:p w14:paraId="233CCEC2" w14:textId="77777777" w:rsidR="007D0088" w:rsidRDefault="00000000">
      <w:r>
        <w:rPr>
          <w:b/>
        </w:rPr>
        <w:t xml:space="preserve">Evidência: </w:t>
      </w:r>
      <w:r>
        <w:t>Relatório original não identificou UI/endpoint de consentimento, revogação ou exclusão de dados.</w:t>
      </w:r>
    </w:p>
    <w:p w14:paraId="6ED4BB7F" w14:textId="77777777" w:rsidR="007D0088" w:rsidRDefault="00000000">
      <w:r>
        <w:rPr>
          <w:b/>
        </w:rPr>
        <w:t xml:space="preserve">Impacto (CIA): </w:t>
      </w:r>
      <w:r>
        <w:t>C: Alto | I: Médio | A: Baixo</w:t>
      </w:r>
    </w:p>
    <w:p w14:paraId="7229DADD" w14:textId="77777777" w:rsidR="007D0088" w:rsidRDefault="00000000">
      <w:r>
        <w:rPr>
          <w:b/>
        </w:rPr>
        <w:t xml:space="preserve">Vetor de ataque: </w:t>
      </w:r>
      <w:r>
        <w:t>Usuário não consegue controlar dados coletados; risco de não conformidade com LGPD.</w:t>
      </w:r>
    </w:p>
    <w:p w14:paraId="4ABE477F" w14:textId="77777777" w:rsidR="007D0088" w:rsidRDefault="00000000">
      <w:r>
        <w:rPr>
          <w:b/>
        </w:rPr>
        <w:t xml:space="preserve">Recomendação: </w:t>
      </w:r>
      <w:r>
        <w:t>Implementar aceite explícito quando necessário, registro de consentimento, revogação, exclusão e política de privacidade.</w:t>
      </w:r>
    </w:p>
    <w:p w14:paraId="00C9ACAE" w14:textId="77777777" w:rsidR="007D0088" w:rsidRDefault="00000000">
      <w:r>
        <w:rPr>
          <w:b/>
        </w:rPr>
        <w:t xml:space="preserve">Prazo sugerido: </w:t>
      </w:r>
      <w:r>
        <w:t>2 a 4 semanas</w:t>
      </w:r>
    </w:p>
    <w:p w14:paraId="53F24502" w14:textId="77777777" w:rsidR="007D0088" w:rsidRDefault="00000000">
      <w:r>
        <w:rPr>
          <w:b/>
        </w:rPr>
        <w:t xml:space="preserve">Responsável sugerido: </w:t>
      </w:r>
      <w:r>
        <w:t>Equipe de desenvolvimento — Estante do Treinador</w:t>
      </w:r>
    </w:p>
    <w:p w14:paraId="104E479B" w14:textId="77777777" w:rsidR="007D0088" w:rsidRDefault="00000000">
      <w:pPr>
        <w:pStyle w:val="Ttulo2"/>
      </w:pPr>
      <w:r>
        <w:t>VULN-M7-01 — M7 - Proteções Binárias Insuficientes</w:t>
      </w:r>
    </w:p>
    <w:p w14:paraId="261DB723" w14:textId="77777777" w:rsidR="007D0088" w:rsidRDefault="00000000">
      <w:r>
        <w:rPr>
          <w:b/>
        </w:rPr>
        <w:t xml:space="preserve">Severidade: </w:t>
      </w:r>
      <w:r>
        <w:t>Médio</w:t>
      </w:r>
    </w:p>
    <w:p w14:paraId="5D078B89" w14:textId="77777777" w:rsidR="007D0088" w:rsidRDefault="00000000">
      <w:r>
        <w:rPr>
          <w:b/>
        </w:rPr>
        <w:t xml:space="preserve">CWE: </w:t>
      </w:r>
      <w:r>
        <w:t>CWE-200</w:t>
      </w:r>
    </w:p>
    <w:p w14:paraId="0580EE19" w14:textId="77777777" w:rsidR="007D0088" w:rsidRDefault="00000000">
      <w:r>
        <w:rPr>
          <w:b/>
        </w:rPr>
        <w:t xml:space="preserve">Componente afetado: </w:t>
      </w:r>
      <w:r>
        <w:t>Build React Native/Expo; bundle JavaScript</w:t>
      </w:r>
    </w:p>
    <w:p w14:paraId="3E3AFB11" w14:textId="77777777" w:rsidR="007D0088" w:rsidRDefault="00000000">
      <w:r>
        <w:rPr>
          <w:b/>
        </w:rPr>
        <w:t xml:space="preserve">Status: </w:t>
      </w:r>
      <w:r>
        <w:t>Pendente</w:t>
      </w:r>
    </w:p>
    <w:p w14:paraId="77BE87AD" w14:textId="77777777" w:rsidR="007D0088" w:rsidRDefault="00000000">
      <w:r>
        <w:rPr>
          <w:b/>
        </w:rPr>
        <w:t xml:space="preserve">Causa raiz: </w:t>
      </w:r>
      <w:r>
        <w:t>Build de produção não possui hardening documentado contra engenharia reversa.</w:t>
      </w:r>
    </w:p>
    <w:p w14:paraId="6367E325" w14:textId="77777777" w:rsidR="007D0088" w:rsidRDefault="00000000">
      <w:r>
        <w:rPr>
          <w:b/>
        </w:rPr>
        <w:t xml:space="preserve">Evidência: </w:t>
      </w:r>
      <w:r>
        <w:t>Não há evidência de Hermes obrigatório, ofuscação do bundle ou proteção de sourcemaps.</w:t>
      </w:r>
    </w:p>
    <w:p w14:paraId="2381E07A" w14:textId="77777777" w:rsidR="007D0088" w:rsidRDefault="00000000">
      <w:r>
        <w:rPr>
          <w:b/>
        </w:rPr>
        <w:t xml:space="preserve">Impacto (CIA): </w:t>
      </w:r>
      <w:r>
        <w:t>C: Médio | I: Médio | A: Baixo</w:t>
      </w:r>
    </w:p>
    <w:p w14:paraId="488D8096" w14:textId="77777777" w:rsidR="007D0088" w:rsidRDefault="00000000">
      <w:r>
        <w:rPr>
          <w:b/>
        </w:rPr>
        <w:t xml:space="preserve">Vetor de ataque: </w:t>
      </w:r>
      <w:r>
        <w:t>Extração do bundle permite leitura de lógica, endpoints e possíveis segredos residuais.</w:t>
      </w:r>
    </w:p>
    <w:p w14:paraId="778AD347" w14:textId="77777777" w:rsidR="007D0088" w:rsidRDefault="00000000">
      <w:r>
        <w:rPr>
          <w:b/>
        </w:rPr>
        <w:t xml:space="preserve">Recomendação: </w:t>
      </w:r>
      <w:r>
        <w:t>Habilitar Hermes quando compatível; minificar/ofuscar bundle; impedir publicação de sourcemaps públicos.</w:t>
      </w:r>
    </w:p>
    <w:p w14:paraId="23D8545D" w14:textId="77777777" w:rsidR="007D0088" w:rsidRDefault="00000000">
      <w:r>
        <w:rPr>
          <w:b/>
        </w:rPr>
        <w:t xml:space="preserve">Prazo sugerido: </w:t>
      </w:r>
      <w:r>
        <w:t>2 a 6 semanas</w:t>
      </w:r>
    </w:p>
    <w:p w14:paraId="3D293A25" w14:textId="77777777" w:rsidR="007D0088" w:rsidRDefault="00000000">
      <w:r>
        <w:rPr>
          <w:b/>
        </w:rPr>
        <w:t xml:space="preserve">Responsável sugerido: </w:t>
      </w:r>
      <w:r>
        <w:t>Equipe de desenvolvimento — Estante do Treinador</w:t>
      </w:r>
    </w:p>
    <w:p w14:paraId="71A8666B" w14:textId="77777777" w:rsidR="007D0088" w:rsidRDefault="00000000">
      <w:pPr>
        <w:pStyle w:val="Ttulo2"/>
      </w:pPr>
      <w:r>
        <w:t>VULN-M7-02 — M7 - Proteções Binárias Insuficientes</w:t>
      </w:r>
    </w:p>
    <w:p w14:paraId="646E13ED" w14:textId="77777777" w:rsidR="007D0088" w:rsidRDefault="00000000">
      <w:r>
        <w:rPr>
          <w:b/>
        </w:rPr>
        <w:t xml:space="preserve">Severidade: </w:t>
      </w:r>
      <w:r>
        <w:t>Médio</w:t>
      </w:r>
    </w:p>
    <w:p w14:paraId="6DFF4B14" w14:textId="77777777" w:rsidR="007D0088" w:rsidRDefault="00000000">
      <w:r>
        <w:rPr>
          <w:b/>
        </w:rPr>
        <w:t xml:space="preserve">CWE: </w:t>
      </w:r>
      <w:r>
        <w:t>CWE-693</w:t>
      </w:r>
    </w:p>
    <w:p w14:paraId="75F03240" w14:textId="77777777" w:rsidR="007D0088" w:rsidRDefault="00000000">
      <w:r>
        <w:rPr>
          <w:b/>
        </w:rPr>
        <w:t xml:space="preserve">Componente afetado: </w:t>
      </w:r>
      <w:r>
        <w:t>Runtime mobile / build nativo</w:t>
      </w:r>
    </w:p>
    <w:p w14:paraId="1AC4C859" w14:textId="77777777" w:rsidR="007D0088" w:rsidRDefault="00000000">
      <w:r>
        <w:rPr>
          <w:b/>
        </w:rPr>
        <w:t xml:space="preserve">Status: </w:t>
      </w:r>
      <w:r>
        <w:t>Pendente</w:t>
      </w:r>
    </w:p>
    <w:p w14:paraId="0A46C4FE" w14:textId="77777777" w:rsidR="007D0088" w:rsidRDefault="00000000">
      <w:r>
        <w:rPr>
          <w:b/>
        </w:rPr>
        <w:t xml:space="preserve">Causa raiz: </w:t>
      </w:r>
      <w:r>
        <w:t>Proteções de runtime não foram implementadas ou não foram verificadas.</w:t>
      </w:r>
    </w:p>
    <w:p w14:paraId="580002C3" w14:textId="77777777" w:rsidR="007D0088" w:rsidRDefault="00000000">
      <w:r>
        <w:rPr>
          <w:b/>
        </w:rPr>
        <w:t xml:space="preserve">Evidência: </w:t>
      </w:r>
      <w:r>
        <w:t>Não há evidência de detecção de root/jailbreak/emulador ou anti-tamper.</w:t>
      </w:r>
    </w:p>
    <w:p w14:paraId="1376DF6A" w14:textId="77777777" w:rsidR="007D0088" w:rsidRDefault="00000000">
      <w:r>
        <w:rPr>
          <w:b/>
        </w:rPr>
        <w:t xml:space="preserve">Impacto (CIA): </w:t>
      </w:r>
      <w:r>
        <w:t>C: Médio | I: Médio | A: Baixo</w:t>
      </w:r>
    </w:p>
    <w:p w14:paraId="5265A08D" w14:textId="77777777" w:rsidR="007D0088" w:rsidRDefault="00000000">
      <w:r>
        <w:rPr>
          <w:b/>
        </w:rPr>
        <w:t xml:space="preserve">Vetor de ataque: </w:t>
      </w:r>
      <w:r>
        <w:t>Ambiente comprometido facilita inspeção de storage, alteração de comportamento e debug.</w:t>
      </w:r>
    </w:p>
    <w:p w14:paraId="1FCD2029" w14:textId="77777777" w:rsidR="007D0088" w:rsidRDefault="00000000">
      <w:r>
        <w:rPr>
          <w:b/>
        </w:rPr>
        <w:lastRenderedPageBreak/>
        <w:t xml:space="preserve">Recomendação: </w:t>
      </w:r>
      <w:r>
        <w:t>Adicionar checagens de integridade e root/jailbreak para bloquear funções sensíveis; documentar limites dessas proteções.</w:t>
      </w:r>
    </w:p>
    <w:p w14:paraId="1B577DB1" w14:textId="77777777" w:rsidR="007D0088" w:rsidRDefault="00000000">
      <w:r>
        <w:rPr>
          <w:b/>
        </w:rPr>
        <w:t xml:space="preserve">Prazo sugerido: </w:t>
      </w:r>
      <w:r>
        <w:t>2 a 6 semanas</w:t>
      </w:r>
    </w:p>
    <w:p w14:paraId="067DBD01" w14:textId="77777777" w:rsidR="007D0088" w:rsidRDefault="00000000">
      <w:r>
        <w:rPr>
          <w:b/>
        </w:rPr>
        <w:t xml:space="preserve">Responsável sugerido: </w:t>
      </w:r>
      <w:r>
        <w:t>Equipe de desenvolvimento — Estante do Treinador</w:t>
      </w:r>
    </w:p>
    <w:p w14:paraId="20C890B4" w14:textId="77777777" w:rsidR="007D0088" w:rsidRDefault="00000000">
      <w:pPr>
        <w:pStyle w:val="Ttulo2"/>
      </w:pPr>
      <w:r>
        <w:t>VULN-M8-01 — M8 - Configuração de Segurança Incorreta</w:t>
      </w:r>
    </w:p>
    <w:p w14:paraId="49640BDA" w14:textId="77777777" w:rsidR="007D0088" w:rsidRDefault="00000000">
      <w:r>
        <w:rPr>
          <w:b/>
        </w:rPr>
        <w:t xml:space="preserve">Severidade: </w:t>
      </w:r>
      <w:r>
        <w:t>Alto</w:t>
      </w:r>
    </w:p>
    <w:p w14:paraId="1E278875" w14:textId="77777777" w:rsidR="007D0088" w:rsidRDefault="00000000">
      <w:r>
        <w:rPr>
          <w:b/>
        </w:rPr>
        <w:t xml:space="preserve">CWE: </w:t>
      </w:r>
      <w:r>
        <w:t>CWE-534</w:t>
      </w:r>
    </w:p>
    <w:p w14:paraId="6DAAB74F" w14:textId="77777777" w:rsidR="007D0088" w:rsidRDefault="00000000">
      <w:r>
        <w:rPr>
          <w:b/>
        </w:rPr>
        <w:t xml:space="preserve">Componente afetado: </w:t>
      </w:r>
      <w:r>
        <w:t>src/app/*.tsx; tests/e2e/*; pipeline de evidências</w:t>
      </w:r>
    </w:p>
    <w:p w14:paraId="4947447D" w14:textId="77777777" w:rsidR="007D0088" w:rsidRDefault="00000000">
      <w:r>
        <w:rPr>
          <w:b/>
        </w:rPr>
        <w:t xml:space="preserve">Status: </w:t>
      </w:r>
      <w:r>
        <w:t>Pendente / parcialmente mitigado conforme relatório original</w:t>
      </w:r>
    </w:p>
    <w:p w14:paraId="4E1B53BD" w14:textId="77777777" w:rsidR="007D0088" w:rsidRDefault="00000000">
      <w:r>
        <w:rPr>
          <w:b/>
        </w:rPr>
        <w:t xml:space="preserve">Causa raiz: </w:t>
      </w:r>
      <w:r>
        <w:t>Configuração de logs não diferencia ambiente de desenvolvimento, teste e produção.</w:t>
      </w:r>
    </w:p>
    <w:p w14:paraId="09685BD2" w14:textId="77777777" w:rsidR="007D0088" w:rsidRDefault="00000000">
      <w:r>
        <w:rPr>
          <w:b/>
        </w:rPr>
        <w:t xml:space="preserve">Evidência: </w:t>
      </w:r>
      <w:r>
        <w:t>console.log/debug e relatórios de evidência podem registrar PII, credenciais ou dados internos.</w:t>
      </w:r>
    </w:p>
    <w:p w14:paraId="039738D2" w14:textId="77777777" w:rsidR="007D0088" w:rsidRDefault="00000000">
      <w:r>
        <w:rPr>
          <w:b/>
        </w:rPr>
        <w:t xml:space="preserve">Impacto (CIA): </w:t>
      </w:r>
      <w:r>
        <w:t>C: Alto | I: Médio | A: Baixo</w:t>
      </w:r>
    </w:p>
    <w:p w14:paraId="5B6B863C" w14:textId="77777777" w:rsidR="007D0088" w:rsidRDefault="00000000">
      <w:r>
        <w:rPr>
          <w:b/>
        </w:rPr>
        <w:t xml:space="preserve">Vetor de ataque: </w:t>
      </w:r>
      <w:r>
        <w:t>Dados vazam por console, relatórios de teste ou artefatos de CI.</w:t>
      </w:r>
    </w:p>
    <w:p w14:paraId="4709A39B" w14:textId="77777777" w:rsidR="007D0088" w:rsidRDefault="00000000">
      <w:r>
        <w:rPr>
          <w:b/>
        </w:rPr>
        <w:t xml:space="preserve">Recomendação: </w:t>
      </w:r>
      <w:r>
        <w:t>Remover logs em produção; usar safeLog; configurar redaction em CI; revisar retenção dos artefatos.</w:t>
      </w:r>
    </w:p>
    <w:p w14:paraId="57D65C28" w14:textId="77777777" w:rsidR="007D0088" w:rsidRDefault="00000000">
      <w:r>
        <w:rPr>
          <w:b/>
        </w:rPr>
        <w:t xml:space="preserve">Prazo sugerido: </w:t>
      </w:r>
      <w:r>
        <w:t>1 semana</w:t>
      </w:r>
    </w:p>
    <w:p w14:paraId="559A451E" w14:textId="77777777" w:rsidR="007D0088" w:rsidRDefault="00000000">
      <w:r>
        <w:rPr>
          <w:b/>
        </w:rPr>
        <w:t xml:space="preserve">Responsável sugerido: </w:t>
      </w:r>
      <w:r>
        <w:t>Equipe de desenvolvimento — Estante do Treinador</w:t>
      </w:r>
    </w:p>
    <w:p w14:paraId="1A5A80E5" w14:textId="77777777" w:rsidR="007D0088" w:rsidRDefault="00000000">
      <w:pPr>
        <w:pStyle w:val="Ttulo2"/>
      </w:pPr>
      <w:r>
        <w:t>VULN-M8-02 — M8 - Configuração de Segurança Incorreta</w:t>
      </w:r>
    </w:p>
    <w:p w14:paraId="1D0F815F" w14:textId="77777777" w:rsidR="007D0088" w:rsidRDefault="00000000">
      <w:r>
        <w:rPr>
          <w:b/>
        </w:rPr>
        <w:t xml:space="preserve">Severidade: </w:t>
      </w:r>
      <w:r>
        <w:t>Alto</w:t>
      </w:r>
    </w:p>
    <w:p w14:paraId="76E2EB7B" w14:textId="77777777" w:rsidR="007D0088" w:rsidRDefault="00000000">
      <w:r>
        <w:rPr>
          <w:b/>
        </w:rPr>
        <w:t xml:space="preserve">CWE: </w:t>
      </w:r>
      <w:r>
        <w:t>CWE-489 / CWE-347</w:t>
      </w:r>
    </w:p>
    <w:p w14:paraId="7A70C2F1" w14:textId="77777777" w:rsidR="007D0088" w:rsidRDefault="00000000">
      <w:r>
        <w:rPr>
          <w:b/>
        </w:rPr>
        <w:t xml:space="preserve">Componente afetado: </w:t>
      </w:r>
      <w:r>
        <w:t>Expo/EAS Updates; Android/iOS build config</w:t>
      </w:r>
    </w:p>
    <w:p w14:paraId="52F3A218" w14:textId="77777777" w:rsidR="007D0088" w:rsidRDefault="00000000">
      <w:r>
        <w:rPr>
          <w:b/>
        </w:rPr>
        <w:t xml:space="preserve">Status: </w:t>
      </w:r>
      <w:r>
        <w:t>Lacuna de verificação / Pendente</w:t>
      </w:r>
    </w:p>
    <w:p w14:paraId="679E4703" w14:textId="77777777" w:rsidR="007D0088" w:rsidRDefault="00000000">
      <w:r>
        <w:rPr>
          <w:b/>
        </w:rPr>
        <w:t xml:space="preserve">Causa raiz: </w:t>
      </w:r>
      <w:r>
        <w:t>Configuração efetiva de produção não foi validada contra checklist de release seguro.</w:t>
      </w:r>
    </w:p>
    <w:p w14:paraId="3E172531" w14:textId="77777777" w:rsidR="007D0088" w:rsidRDefault="00000000">
      <w:r>
        <w:rPr>
          <w:b/>
        </w:rPr>
        <w:t xml:space="preserve">Evidência: </w:t>
      </w:r>
      <w:r>
        <w:t>Não há seção de hardening para OTA updates, android:debuggable, android:allowBackup, ATS ou assinatura de updates no relatório original.</w:t>
      </w:r>
    </w:p>
    <w:p w14:paraId="18FAA03F" w14:textId="77777777" w:rsidR="007D0088" w:rsidRDefault="00000000">
      <w:r>
        <w:rPr>
          <w:b/>
        </w:rPr>
        <w:t xml:space="preserve">Impacto (CIA): </w:t>
      </w:r>
      <w:r>
        <w:t>C: Alto | I: Alto | A: Médio</w:t>
      </w:r>
    </w:p>
    <w:p w14:paraId="61E24363" w14:textId="77777777" w:rsidR="007D0088" w:rsidRDefault="00000000">
      <w:r>
        <w:rPr>
          <w:b/>
        </w:rPr>
        <w:t xml:space="preserve">Vetor de ataque: </w:t>
      </w:r>
      <w:r>
        <w:t>Build permissivo ou OTA sem assinatura aumenta risco de extração de dados, debug indevido ou alteração de código.</w:t>
      </w:r>
    </w:p>
    <w:p w14:paraId="40401723" w14:textId="77777777" w:rsidR="007D0088" w:rsidRDefault="00000000">
      <w:r>
        <w:rPr>
          <w:b/>
        </w:rPr>
        <w:t xml:space="preserve">Recomendação: </w:t>
      </w:r>
      <w:r>
        <w:t>Validar build release; desabilitar debug/backup; assinar updates; separar canais dev/homolog/prod; restringir ATS/cleartext.</w:t>
      </w:r>
    </w:p>
    <w:p w14:paraId="75C48250" w14:textId="77777777" w:rsidR="007D0088" w:rsidRDefault="00000000">
      <w:r>
        <w:rPr>
          <w:b/>
        </w:rPr>
        <w:t xml:space="preserve">Prazo sugerido: </w:t>
      </w:r>
      <w:r>
        <w:t>1 a 2 semanas</w:t>
      </w:r>
    </w:p>
    <w:p w14:paraId="0EC826C9" w14:textId="77777777" w:rsidR="007D0088" w:rsidRDefault="00000000">
      <w:r>
        <w:rPr>
          <w:b/>
        </w:rPr>
        <w:t xml:space="preserve">Responsável sugerido: </w:t>
      </w:r>
      <w:r>
        <w:t>Equipe de desenvolvimento — Estante do Treinador</w:t>
      </w:r>
    </w:p>
    <w:p w14:paraId="2F8499E7" w14:textId="77777777" w:rsidR="007D0088" w:rsidRDefault="00000000">
      <w:pPr>
        <w:pStyle w:val="Ttulo2"/>
      </w:pPr>
      <w:r>
        <w:t>VULN-M8-03 — M8 - Configuração de Segurança Incorreta</w:t>
      </w:r>
    </w:p>
    <w:p w14:paraId="0D110531" w14:textId="77777777" w:rsidR="007D0088" w:rsidRDefault="00000000">
      <w:r>
        <w:rPr>
          <w:b/>
        </w:rPr>
        <w:t xml:space="preserve">Severidade: </w:t>
      </w:r>
      <w:r>
        <w:t>Alto</w:t>
      </w:r>
    </w:p>
    <w:p w14:paraId="6100ED35" w14:textId="77777777" w:rsidR="007D0088" w:rsidRDefault="00000000">
      <w:r>
        <w:rPr>
          <w:b/>
        </w:rPr>
        <w:lastRenderedPageBreak/>
        <w:t xml:space="preserve">CWE: </w:t>
      </w:r>
      <w:r>
        <w:t>CWE-942 / CWE-307</w:t>
      </w:r>
    </w:p>
    <w:p w14:paraId="7B99043C" w14:textId="77777777" w:rsidR="007D0088" w:rsidRDefault="00000000">
      <w:r>
        <w:rPr>
          <w:b/>
        </w:rPr>
        <w:t xml:space="preserve">Componente afetado: </w:t>
      </w:r>
      <w:r>
        <w:t>Backend/API/fixtures; CI/CD</w:t>
      </w:r>
    </w:p>
    <w:p w14:paraId="384466E9" w14:textId="77777777" w:rsidR="007D0088" w:rsidRDefault="00000000">
      <w:r>
        <w:rPr>
          <w:b/>
        </w:rPr>
        <w:t xml:space="preserve">Status: </w:t>
      </w:r>
      <w:r>
        <w:t>Pendente</w:t>
      </w:r>
    </w:p>
    <w:p w14:paraId="332CCEE3" w14:textId="77777777" w:rsidR="007D0088" w:rsidRDefault="00000000">
      <w:r>
        <w:rPr>
          <w:b/>
        </w:rPr>
        <w:t xml:space="preserve">Causa raiz: </w:t>
      </w:r>
      <w:r>
        <w:t>Boas práticas de backend foram simuladas em ambiente de teste sem controles equivalentes de produção.</w:t>
      </w:r>
    </w:p>
    <w:p w14:paraId="5909B6ED" w14:textId="77777777" w:rsidR="007D0088" w:rsidRDefault="00000000">
      <w:r>
        <w:rPr>
          <w:b/>
        </w:rPr>
        <w:t xml:space="preserve">Evidência: </w:t>
      </w:r>
      <w:r>
        <w:t>Relatório original cita CORS * em fixtures e ausência de rate limiting no json-server.</w:t>
      </w:r>
    </w:p>
    <w:p w14:paraId="64BB817B" w14:textId="77777777" w:rsidR="007D0088" w:rsidRDefault="00000000">
      <w:r>
        <w:rPr>
          <w:b/>
        </w:rPr>
        <w:t xml:space="preserve">Impacto (CIA): </w:t>
      </w:r>
      <w:r>
        <w:t>C: Médio | I: Alto | A: Alto</w:t>
      </w:r>
    </w:p>
    <w:p w14:paraId="08632E4B" w14:textId="77777777" w:rsidR="007D0088" w:rsidRDefault="00000000">
      <w:r>
        <w:rPr>
          <w:b/>
        </w:rPr>
        <w:t xml:space="preserve">Vetor de ataque: </w:t>
      </w:r>
      <w:r>
        <w:t>Configuração permissiva facilita abuso de APIs, força bruta ou uso indevido se migrada para produção.</w:t>
      </w:r>
    </w:p>
    <w:p w14:paraId="5FF3A838" w14:textId="77777777" w:rsidR="007D0088" w:rsidRDefault="00000000">
      <w:r>
        <w:rPr>
          <w:b/>
        </w:rPr>
        <w:t xml:space="preserve">Recomendação: </w:t>
      </w:r>
      <w:r>
        <w:t>Restringir CORS por origem; aplicar rate limiting; proteger secrets no CI; falhar pipeline em vazamento de credenciais.</w:t>
      </w:r>
    </w:p>
    <w:p w14:paraId="2189564B" w14:textId="77777777" w:rsidR="007D0088" w:rsidRDefault="00000000">
      <w:r>
        <w:rPr>
          <w:b/>
        </w:rPr>
        <w:t xml:space="preserve">Prazo sugerido: </w:t>
      </w:r>
      <w:r>
        <w:t>1 a 2 semanas</w:t>
      </w:r>
    </w:p>
    <w:p w14:paraId="2CC04EF1" w14:textId="77777777" w:rsidR="007D0088" w:rsidRDefault="00000000">
      <w:r>
        <w:rPr>
          <w:b/>
        </w:rPr>
        <w:t xml:space="preserve">Responsável sugerido: </w:t>
      </w:r>
      <w:r>
        <w:t>Equipe de desenvolvimento — Estante do Treinador</w:t>
      </w:r>
    </w:p>
    <w:p w14:paraId="68A14944" w14:textId="77777777" w:rsidR="007D0088" w:rsidRDefault="00000000">
      <w:pPr>
        <w:pStyle w:val="Ttulo2"/>
      </w:pPr>
      <w:r>
        <w:t>VULN-M9-01 — M9 - Armazenamento de Dados Inseguro</w:t>
      </w:r>
    </w:p>
    <w:p w14:paraId="0E84AE1E" w14:textId="77777777" w:rsidR="007D0088" w:rsidRDefault="00000000">
      <w:r>
        <w:rPr>
          <w:b/>
        </w:rPr>
        <w:t xml:space="preserve">Severidade: </w:t>
      </w:r>
      <w:r>
        <w:t>Crítico</w:t>
      </w:r>
    </w:p>
    <w:p w14:paraId="13186468" w14:textId="77777777" w:rsidR="007D0088" w:rsidRDefault="00000000">
      <w:r>
        <w:rPr>
          <w:b/>
        </w:rPr>
        <w:t xml:space="preserve">CWE: </w:t>
      </w:r>
      <w:r>
        <w:t>CWE-922</w:t>
      </w:r>
    </w:p>
    <w:p w14:paraId="29D0A367" w14:textId="77777777" w:rsidR="007D0088" w:rsidRDefault="00000000">
      <w:r>
        <w:rPr>
          <w:b/>
        </w:rPr>
        <w:t xml:space="preserve">Componente afetado: </w:t>
      </w:r>
      <w:r>
        <w:t>AsyncStorage / AUTH_SESSION_STORAGE_KEY</w:t>
      </w:r>
    </w:p>
    <w:p w14:paraId="4419740B" w14:textId="77777777" w:rsidR="007D0088" w:rsidRDefault="00000000">
      <w:r>
        <w:rPr>
          <w:b/>
        </w:rPr>
        <w:t xml:space="preserve">Status: </w:t>
      </w:r>
      <w:r>
        <w:t>Pendente</w:t>
      </w:r>
    </w:p>
    <w:p w14:paraId="1F85AABB" w14:textId="77777777" w:rsidR="007D0088" w:rsidRDefault="00000000">
      <w:r>
        <w:rPr>
          <w:b/>
        </w:rPr>
        <w:t xml:space="preserve">Causa raiz: </w:t>
      </w:r>
      <w:r>
        <w:t>Uso de armazenamento não criptografado para dado de autenticação/sessão.</w:t>
      </w:r>
    </w:p>
    <w:p w14:paraId="65F38E84" w14:textId="77777777" w:rsidR="007D0088" w:rsidRDefault="00000000">
      <w:r>
        <w:rPr>
          <w:b/>
        </w:rPr>
        <w:t xml:space="preserve">Evidência: </w:t>
      </w:r>
      <w:r>
        <w:t>Sessão/identificador persistido em AsyncStorage e reutilizado para liberar acesso a telas.</w:t>
      </w:r>
    </w:p>
    <w:p w14:paraId="4BAF3BD6" w14:textId="77777777" w:rsidR="007D0088" w:rsidRDefault="00000000">
      <w:r>
        <w:rPr>
          <w:b/>
        </w:rPr>
        <w:t xml:space="preserve">Impacto (CIA): </w:t>
      </w:r>
      <w:r>
        <w:t>C: Alto | I: Alto | A: Médio</w:t>
      </w:r>
    </w:p>
    <w:p w14:paraId="1C977170" w14:textId="77777777" w:rsidR="007D0088" w:rsidRDefault="00000000">
      <w:r>
        <w:rPr>
          <w:b/>
        </w:rPr>
        <w:t xml:space="preserve">Vetor de ataque: </w:t>
      </w:r>
      <w:r>
        <w:t>Dispositivo comprometido ou backup extraído permite recuperar sessão e agir como usuário.</w:t>
      </w:r>
    </w:p>
    <w:p w14:paraId="78E7905A" w14:textId="77777777" w:rsidR="007D0088" w:rsidRDefault="00000000">
      <w:r>
        <w:rPr>
          <w:b/>
        </w:rPr>
        <w:t xml:space="preserve">Recomendação: </w:t>
      </w:r>
      <w:r>
        <w:t>Migrar sessão/refresh token para SecureStore/Keychain; usar access token curto em memória; bloquear backup de dados sensíveis.</w:t>
      </w:r>
    </w:p>
    <w:p w14:paraId="6699D583" w14:textId="77777777" w:rsidR="007D0088" w:rsidRDefault="00000000">
      <w:r>
        <w:rPr>
          <w:b/>
        </w:rPr>
        <w:t xml:space="preserve">Prazo sugerido: </w:t>
      </w:r>
      <w:r>
        <w:t>Imediato - 1 semana</w:t>
      </w:r>
    </w:p>
    <w:p w14:paraId="36A0F681" w14:textId="77777777" w:rsidR="007D0088" w:rsidRDefault="00000000">
      <w:r>
        <w:rPr>
          <w:b/>
        </w:rPr>
        <w:t xml:space="preserve">Responsável sugerido: </w:t>
      </w:r>
      <w:r>
        <w:t>Equipe de desenvolvimento — Estante do Treinador</w:t>
      </w:r>
    </w:p>
    <w:p w14:paraId="581D8CA0" w14:textId="77777777" w:rsidR="007D0088" w:rsidRDefault="00000000">
      <w:pPr>
        <w:pStyle w:val="Ttulo2"/>
      </w:pPr>
      <w:r>
        <w:t>VULN-M9-02 — M9 - Armazenamento de Dados Inseguro</w:t>
      </w:r>
    </w:p>
    <w:p w14:paraId="00A8C732" w14:textId="77777777" w:rsidR="007D0088" w:rsidRDefault="00000000">
      <w:r>
        <w:rPr>
          <w:b/>
        </w:rPr>
        <w:t xml:space="preserve">Severidade: </w:t>
      </w:r>
      <w:r>
        <w:t>Alto</w:t>
      </w:r>
    </w:p>
    <w:p w14:paraId="65EE804F" w14:textId="77777777" w:rsidR="007D0088" w:rsidRDefault="00000000">
      <w:r>
        <w:rPr>
          <w:b/>
        </w:rPr>
        <w:t xml:space="preserve">CWE: </w:t>
      </w:r>
      <w:r>
        <w:t>CWE-312 / CWE-532</w:t>
      </w:r>
    </w:p>
    <w:p w14:paraId="09BD4AEB" w14:textId="77777777" w:rsidR="007D0088" w:rsidRDefault="00000000">
      <w:r>
        <w:rPr>
          <w:b/>
        </w:rPr>
        <w:t xml:space="preserve">Componente afetado: </w:t>
      </w:r>
      <w:r>
        <w:t>json-server/db.json; logs; fotos locais/backend</w:t>
      </w:r>
    </w:p>
    <w:p w14:paraId="3DEFCDBF" w14:textId="77777777" w:rsidR="007D0088" w:rsidRDefault="00000000">
      <w:r>
        <w:rPr>
          <w:b/>
        </w:rPr>
        <w:t xml:space="preserve">Status: </w:t>
      </w:r>
      <w:r>
        <w:t>Pendente</w:t>
      </w:r>
    </w:p>
    <w:p w14:paraId="33B4F0F4" w14:textId="77777777" w:rsidR="007D0088" w:rsidRDefault="00000000">
      <w:r>
        <w:rPr>
          <w:b/>
        </w:rPr>
        <w:t xml:space="preserve">Causa raiz: </w:t>
      </w:r>
      <w:r>
        <w:t>Dados sensíveis armazenados sem camada formal de proteção e minimização.</w:t>
      </w:r>
    </w:p>
    <w:p w14:paraId="3F8C8EF1" w14:textId="77777777" w:rsidR="007D0088" w:rsidRDefault="00000000">
      <w:r>
        <w:rPr>
          <w:b/>
        </w:rPr>
        <w:t xml:space="preserve">Evidência: </w:t>
      </w:r>
      <w:r>
        <w:t>Senhas/PII em fixtures, logs e fotos sem criptografia/retention policy claramente definida.</w:t>
      </w:r>
    </w:p>
    <w:p w14:paraId="0E548646" w14:textId="77777777" w:rsidR="007D0088" w:rsidRDefault="00000000">
      <w:r>
        <w:rPr>
          <w:b/>
        </w:rPr>
        <w:lastRenderedPageBreak/>
        <w:t xml:space="preserve">Impacto (CIA): </w:t>
      </w:r>
      <w:r>
        <w:t>C: Alto | I: Médio | A: Baixo</w:t>
      </w:r>
    </w:p>
    <w:p w14:paraId="5BAFF349" w14:textId="77777777" w:rsidR="007D0088" w:rsidRDefault="00000000">
      <w:r>
        <w:rPr>
          <w:b/>
        </w:rPr>
        <w:t xml:space="preserve">Vetor de ataque: </w:t>
      </w:r>
      <w:r>
        <w:t>Repos, backups, artefatos ou dispositivo com root expõem dados pessoais e fotos.</w:t>
      </w:r>
    </w:p>
    <w:p w14:paraId="081518C8" w14:textId="77777777" w:rsidR="007D0088" w:rsidRDefault="00000000">
      <w:r>
        <w:rPr>
          <w:b/>
        </w:rPr>
        <w:t xml:space="preserve">Recomendação: </w:t>
      </w:r>
      <w:r>
        <w:t>Criptografar arquivos sensíveis; remover EXIF; usar dados sintéticos; limitar retenção; bloquear screenshots em telas sensíveis quando aplicável.</w:t>
      </w:r>
    </w:p>
    <w:p w14:paraId="2C645B4B" w14:textId="77777777" w:rsidR="007D0088" w:rsidRDefault="00000000">
      <w:r>
        <w:rPr>
          <w:b/>
        </w:rPr>
        <w:t xml:space="preserve">Prazo sugerido: </w:t>
      </w:r>
      <w:r>
        <w:t>1 a 2 semanas</w:t>
      </w:r>
    </w:p>
    <w:p w14:paraId="210F0D49" w14:textId="77777777" w:rsidR="007D0088" w:rsidRDefault="00000000">
      <w:r>
        <w:rPr>
          <w:b/>
        </w:rPr>
        <w:t xml:space="preserve">Responsável sugerido: </w:t>
      </w:r>
      <w:r>
        <w:t>Equipe de desenvolvimento — Estante do Treinador</w:t>
      </w:r>
    </w:p>
    <w:p w14:paraId="597D7678" w14:textId="77777777" w:rsidR="007D0088" w:rsidRDefault="00000000">
      <w:pPr>
        <w:pStyle w:val="Ttulo2"/>
      </w:pPr>
      <w:r>
        <w:t>VULN-M10-01 — M10 - Criptografia Insuficiente</w:t>
      </w:r>
    </w:p>
    <w:p w14:paraId="3D36C857" w14:textId="77777777" w:rsidR="007D0088" w:rsidRDefault="00000000">
      <w:r>
        <w:rPr>
          <w:b/>
        </w:rPr>
        <w:t xml:space="preserve">Severidade: </w:t>
      </w:r>
      <w:r>
        <w:t>Alto</w:t>
      </w:r>
    </w:p>
    <w:p w14:paraId="79B076E9" w14:textId="77777777" w:rsidR="007D0088" w:rsidRDefault="00000000">
      <w:r>
        <w:rPr>
          <w:b/>
        </w:rPr>
        <w:t xml:space="preserve">CWE: </w:t>
      </w:r>
      <w:r>
        <w:t>CWE-327 / CWE-759</w:t>
      </w:r>
    </w:p>
    <w:p w14:paraId="01CEC986" w14:textId="77777777" w:rsidR="007D0088" w:rsidRDefault="00000000">
      <w:r>
        <w:rPr>
          <w:b/>
        </w:rPr>
        <w:t xml:space="preserve">Componente afetado: </w:t>
      </w:r>
      <w:r>
        <w:t>Autenticação e armazenamento</w:t>
      </w:r>
    </w:p>
    <w:p w14:paraId="7515DD56" w14:textId="77777777" w:rsidR="007D0088" w:rsidRDefault="00000000">
      <w:r>
        <w:rPr>
          <w:b/>
        </w:rPr>
        <w:t xml:space="preserve">Status: </w:t>
      </w:r>
      <w:r>
        <w:t>Pendente</w:t>
      </w:r>
    </w:p>
    <w:p w14:paraId="62D92D45" w14:textId="77777777" w:rsidR="007D0088" w:rsidRDefault="00000000">
      <w:r>
        <w:rPr>
          <w:b/>
        </w:rPr>
        <w:t xml:space="preserve">Causa raiz: </w:t>
      </w:r>
      <w:r>
        <w:t>Ausência de hashing/criptografia adequada para credenciais e dados sensíveis.</w:t>
      </w:r>
    </w:p>
    <w:p w14:paraId="40AA98BE" w14:textId="77777777" w:rsidR="007D0088" w:rsidRDefault="00000000">
      <w:r>
        <w:rPr>
          <w:b/>
        </w:rPr>
        <w:t xml:space="preserve">Evidência: </w:t>
      </w:r>
      <w:r>
        <w:t>Não há estratégia criptográfica clara; senhas aparecem sem hash e autenticação ocorre no cliente.</w:t>
      </w:r>
    </w:p>
    <w:p w14:paraId="6BB28158" w14:textId="77777777" w:rsidR="007D0088" w:rsidRDefault="00000000">
      <w:r>
        <w:rPr>
          <w:b/>
        </w:rPr>
        <w:t xml:space="preserve">Impacto (CIA): </w:t>
      </w:r>
      <w:r>
        <w:t>C: Alto | I: Alto | A: Médio</w:t>
      </w:r>
    </w:p>
    <w:p w14:paraId="3A190262" w14:textId="77777777" w:rsidR="007D0088" w:rsidRDefault="00000000">
      <w:r>
        <w:rPr>
          <w:b/>
        </w:rPr>
        <w:t xml:space="preserve">Vetor de ataque: </w:t>
      </w:r>
      <w:r>
        <w:t>Vazamento de base/fixtures expõe senhas reutilizáveis e dados sensíveis em claro.</w:t>
      </w:r>
    </w:p>
    <w:p w14:paraId="6C7D355A" w14:textId="77777777" w:rsidR="007D0088" w:rsidRDefault="00000000">
      <w:r>
        <w:rPr>
          <w:b/>
        </w:rPr>
        <w:t xml:space="preserve">Recomendação: </w:t>
      </w:r>
      <w:r>
        <w:t>Hash de senha no backend com Argon2/bcrypt; armazenamento seguro de chaves; AES-GCM para criptografia de dados em repouso quando necessário.</w:t>
      </w:r>
    </w:p>
    <w:p w14:paraId="1A74B00A" w14:textId="77777777" w:rsidR="007D0088" w:rsidRDefault="00000000">
      <w:r>
        <w:rPr>
          <w:b/>
        </w:rPr>
        <w:t xml:space="preserve">Prazo sugerido: </w:t>
      </w:r>
      <w:r>
        <w:t>1 a 2 semanas</w:t>
      </w:r>
    </w:p>
    <w:p w14:paraId="09922A4E" w14:textId="77777777" w:rsidR="007D0088" w:rsidRDefault="00000000">
      <w:r>
        <w:rPr>
          <w:b/>
        </w:rPr>
        <w:t xml:space="preserve">Responsável sugerido: </w:t>
      </w:r>
      <w:r>
        <w:t>Equipe de desenvolvimento — Estante do Treinador</w:t>
      </w:r>
    </w:p>
    <w:p w14:paraId="476DAE6E" w14:textId="77777777" w:rsidR="007D0088" w:rsidRDefault="00000000">
      <w:pPr>
        <w:pStyle w:val="Ttulo2"/>
      </w:pPr>
      <w:r>
        <w:t>VULN-M10-02 — M10 - Criptografia Insuficiente</w:t>
      </w:r>
    </w:p>
    <w:p w14:paraId="55C97F5C" w14:textId="77777777" w:rsidR="007D0088" w:rsidRDefault="00000000">
      <w:r>
        <w:rPr>
          <w:b/>
        </w:rPr>
        <w:t xml:space="preserve">Severidade: </w:t>
      </w:r>
      <w:r>
        <w:t>Médio</w:t>
      </w:r>
    </w:p>
    <w:p w14:paraId="2E27DE9D" w14:textId="77777777" w:rsidR="007D0088" w:rsidRDefault="00000000">
      <w:r>
        <w:rPr>
          <w:b/>
        </w:rPr>
        <w:t xml:space="preserve">CWE: </w:t>
      </w:r>
      <w:r>
        <w:t>CWE-338</w:t>
      </w:r>
    </w:p>
    <w:p w14:paraId="4A93FFFB" w14:textId="77777777" w:rsidR="007D0088" w:rsidRDefault="00000000">
      <w:r>
        <w:rPr>
          <w:b/>
        </w:rPr>
        <w:t xml:space="preserve">Componente afetado: </w:t>
      </w:r>
      <w:r>
        <w:t>src/app/home.tsx</w:t>
      </w:r>
    </w:p>
    <w:p w14:paraId="2AD01CF2" w14:textId="77777777" w:rsidR="007D0088" w:rsidRDefault="00000000">
      <w:r>
        <w:rPr>
          <w:b/>
        </w:rPr>
        <w:t xml:space="preserve">Status: </w:t>
      </w:r>
      <w:r>
        <w:t>Pendente</w:t>
      </w:r>
    </w:p>
    <w:p w14:paraId="0CF344D0" w14:textId="77777777" w:rsidR="007D0088" w:rsidRDefault="00000000">
      <w:r>
        <w:rPr>
          <w:b/>
        </w:rPr>
        <w:t xml:space="preserve">Causa raiz: </w:t>
      </w:r>
      <w:r>
        <w:t>Gerador pseudoaleatório não criptográfico utilizado em identificadores.</w:t>
      </w:r>
    </w:p>
    <w:p w14:paraId="6BA38B51" w14:textId="77777777" w:rsidR="007D0088" w:rsidRDefault="00000000">
      <w:r>
        <w:rPr>
          <w:b/>
        </w:rPr>
        <w:t xml:space="preserve">Evidência: </w:t>
      </w:r>
      <w:r>
        <w:t>Uso de Math.random() para gerar parte de identificadores como linkId.</w:t>
      </w:r>
    </w:p>
    <w:p w14:paraId="7C24A59F" w14:textId="77777777" w:rsidR="007D0088" w:rsidRDefault="00000000">
      <w:r>
        <w:rPr>
          <w:b/>
        </w:rPr>
        <w:t xml:space="preserve">Impacto (CIA): </w:t>
      </w:r>
      <w:r>
        <w:t>C: Baixo/Médio | I: Médio | A: Baixo</w:t>
      </w:r>
    </w:p>
    <w:p w14:paraId="24F2C710" w14:textId="77777777" w:rsidR="007D0088" w:rsidRDefault="00000000">
      <w:r>
        <w:rPr>
          <w:b/>
        </w:rPr>
        <w:t xml:space="preserve">Vetor de ataque: </w:t>
      </w:r>
      <w:r>
        <w:t>Se o identificador for usado em contexto sensível, valores podem ser previsíveis.</w:t>
      </w:r>
    </w:p>
    <w:p w14:paraId="10CB85DC" w14:textId="77777777" w:rsidR="007D0088" w:rsidRDefault="00000000">
      <w:r>
        <w:rPr>
          <w:b/>
        </w:rPr>
        <w:t xml:space="preserve">Recomendação: </w:t>
      </w:r>
      <w:r>
        <w:t>Trocar por crypto.getRandomValues, expo-random ou uuid v4 com RNG seguro.</w:t>
      </w:r>
    </w:p>
    <w:p w14:paraId="6ADB029D" w14:textId="77777777" w:rsidR="007D0088" w:rsidRDefault="00000000">
      <w:r>
        <w:rPr>
          <w:b/>
        </w:rPr>
        <w:t xml:space="preserve">Prazo sugerido: </w:t>
      </w:r>
      <w:r>
        <w:t>2 a 4 semanas</w:t>
      </w:r>
    </w:p>
    <w:p w14:paraId="6F003BFD" w14:textId="77777777" w:rsidR="007D0088" w:rsidRDefault="00000000">
      <w:r>
        <w:rPr>
          <w:b/>
        </w:rPr>
        <w:t xml:space="preserve">Responsável sugerido: </w:t>
      </w:r>
      <w:r>
        <w:t>Equipe de desenvolvimento — Estante do Treinador</w:t>
      </w:r>
    </w:p>
    <w:p w14:paraId="770A5BF5" w14:textId="77777777" w:rsidR="007D0088" w:rsidRDefault="00000000">
      <w:pPr>
        <w:pStyle w:val="Ttulo2"/>
      </w:pPr>
      <w:r>
        <w:lastRenderedPageBreak/>
        <w:t>VULN-M10-03 — M10 - Criptografia Insuficiente</w:t>
      </w:r>
    </w:p>
    <w:p w14:paraId="6376BA5E" w14:textId="77777777" w:rsidR="007D0088" w:rsidRDefault="00000000">
      <w:r>
        <w:rPr>
          <w:b/>
        </w:rPr>
        <w:t xml:space="preserve">Severidade: </w:t>
      </w:r>
      <w:r>
        <w:t>Alto</w:t>
      </w:r>
    </w:p>
    <w:p w14:paraId="5CD8856F" w14:textId="77777777" w:rsidR="007D0088" w:rsidRDefault="00000000">
      <w:r>
        <w:rPr>
          <w:b/>
        </w:rPr>
        <w:t xml:space="preserve">CWE: </w:t>
      </w:r>
      <w:r>
        <w:t>CWE-798</w:t>
      </w:r>
    </w:p>
    <w:p w14:paraId="7983D2A1" w14:textId="77777777" w:rsidR="007D0088" w:rsidRDefault="00000000">
      <w:r>
        <w:rPr>
          <w:b/>
        </w:rPr>
        <w:t xml:space="preserve">Componente afetado: </w:t>
      </w:r>
      <w:r>
        <w:t>Repositório completo; assets; arquivos de configuração</w:t>
      </w:r>
    </w:p>
    <w:p w14:paraId="51346C7D" w14:textId="77777777" w:rsidR="007D0088" w:rsidRDefault="00000000">
      <w:r>
        <w:rPr>
          <w:b/>
        </w:rPr>
        <w:t xml:space="preserve">Status: </w:t>
      </w:r>
      <w:r>
        <w:t>Pendente</w:t>
      </w:r>
    </w:p>
    <w:p w14:paraId="6332D6F1" w14:textId="77777777" w:rsidR="007D0088" w:rsidRDefault="00000000">
      <w:r>
        <w:rPr>
          <w:b/>
        </w:rPr>
        <w:t xml:space="preserve">Causa raiz: </w:t>
      </w:r>
      <w:r>
        <w:t>Não há evidência de varredura automatizada de segredos.</w:t>
      </w:r>
    </w:p>
    <w:p w14:paraId="306CCC18" w14:textId="77777777" w:rsidR="007D0088" w:rsidRDefault="00000000">
      <w:r>
        <w:rPr>
          <w:b/>
        </w:rPr>
        <w:t xml:space="preserve">Evidência: </w:t>
      </w:r>
      <w:r>
        <w:t>Relatório recomenda executar gitleaks/secret scanning para garantir ausência de chaves hardcoded.</w:t>
      </w:r>
    </w:p>
    <w:p w14:paraId="58DE87D0" w14:textId="77777777" w:rsidR="007D0088" w:rsidRDefault="00000000">
      <w:r>
        <w:rPr>
          <w:b/>
        </w:rPr>
        <w:t xml:space="preserve">Impacto (CIA): </w:t>
      </w:r>
      <w:r>
        <w:t>C: Alto | I: Alto | A: Baixo</w:t>
      </w:r>
    </w:p>
    <w:p w14:paraId="6C0D2142" w14:textId="77777777" w:rsidR="007D0088" w:rsidRDefault="00000000">
      <w:r>
        <w:rPr>
          <w:b/>
        </w:rPr>
        <w:t xml:space="preserve">Vetor de ataque: </w:t>
      </w:r>
      <w:r>
        <w:t>Chaves, tokens ou senhas esquecidos no repo podem ser explorados por qualquer pessoa com acesso ao código.</w:t>
      </w:r>
    </w:p>
    <w:p w14:paraId="4EC1D3FE" w14:textId="77777777" w:rsidR="007D0088" w:rsidRDefault="00000000">
      <w:r>
        <w:rPr>
          <w:b/>
        </w:rPr>
        <w:t xml:space="preserve">Recomendação: </w:t>
      </w:r>
      <w:r>
        <w:t>Ativar gitleaks/trufflehog no CI e pre-commit; rotacionar qualquer segredo encontrado; bloquear merge com secret exposto.</w:t>
      </w:r>
    </w:p>
    <w:p w14:paraId="7CEE8A37" w14:textId="77777777" w:rsidR="007D0088" w:rsidRDefault="00000000">
      <w:r>
        <w:rPr>
          <w:b/>
        </w:rPr>
        <w:t xml:space="preserve">Prazo sugerido: </w:t>
      </w:r>
      <w:r>
        <w:t>1 semana</w:t>
      </w:r>
    </w:p>
    <w:p w14:paraId="6639631A" w14:textId="77777777" w:rsidR="007D0088" w:rsidRDefault="00000000">
      <w:r>
        <w:rPr>
          <w:b/>
        </w:rPr>
        <w:t xml:space="preserve">Responsável sugerido: </w:t>
      </w:r>
      <w:r>
        <w:t>Equipe de desenvolvimento — Estante do Treinador</w:t>
      </w:r>
    </w:p>
    <w:p w14:paraId="429BD7DA" w14:textId="77777777" w:rsidR="007D0088" w:rsidRDefault="00000000">
      <w:pPr>
        <w:pStyle w:val="Ttulo1"/>
      </w:pPr>
      <w:r>
        <w:t>6. Plano de remediação priorizado</w:t>
      </w:r>
    </w:p>
    <w:p w14:paraId="6FB4A640" w14:textId="77777777" w:rsidR="007D0088" w:rsidRDefault="00000000">
      <w:pPr>
        <w:pStyle w:val="Ttulo2"/>
      </w:pPr>
      <w:r>
        <w:t>Prioridade 1 — Imediato / Crítico</w:t>
      </w:r>
    </w:p>
    <w:p w14:paraId="005AE036" w14:textId="77777777" w:rsidR="007D0088" w:rsidRDefault="00000000">
      <w:r>
        <w:t>Prazo recomendado: 48 horas a 1 semana, podendo chegar a 2 semanas para mudanças estruturais de autenticação.</w:t>
      </w:r>
    </w:p>
    <w:p w14:paraId="39582DF1" w14:textId="77777777" w:rsidR="007D0088" w:rsidRDefault="00000000">
      <w:r>
        <w:t>1. Corrigir dependências críticas apontadas no npm audit, principalmente shell-quote e demais transitivas críticas/altas.</w:t>
      </w:r>
    </w:p>
    <w:p w14:paraId="06E7447B" w14:textId="77777777" w:rsidR="007D0088" w:rsidRDefault="00000000">
      <w:r>
        <w:t>2. Remover autenticação validada no cliente e implementar backend de autenticação real.</w:t>
      </w:r>
    </w:p>
    <w:p w14:paraId="713AE0F2" w14:textId="77777777" w:rsidR="007D0088" w:rsidRDefault="00000000">
      <w:r>
        <w:t>3. Substituir senhas em texto claro por hash no backend com bcrypt ou Argon2.</w:t>
      </w:r>
    </w:p>
    <w:p w14:paraId="7AD4A1F1" w14:textId="77777777" w:rsidR="007D0088" w:rsidRDefault="00000000">
      <w:r>
        <w:t>4. Migrar sessão/refresh token de AsyncStorage para expo-secure-store ou react-native-keychain.</w:t>
      </w:r>
    </w:p>
    <w:p w14:paraId="4A558878" w14:textId="77777777" w:rsidR="007D0088" w:rsidRDefault="00000000">
      <w:r>
        <w:t>5. Implementar autorização server-side por recurso e por usuário.</w:t>
      </w:r>
    </w:p>
    <w:p w14:paraId="4E614F6A" w14:textId="77777777" w:rsidR="007D0088" w:rsidRDefault="00000000">
      <w:pPr>
        <w:pStyle w:val="Ttulo2"/>
      </w:pPr>
      <w:r>
        <w:t>Prioridade 2 — Curto prazo / Alto</w:t>
      </w:r>
    </w:p>
    <w:p w14:paraId="06307DF6" w14:textId="77777777" w:rsidR="007D0088" w:rsidRDefault="00000000">
      <w:r>
        <w:t>Prazo recomendado: 1 a 2 semanas.</w:t>
      </w:r>
    </w:p>
    <w:p w14:paraId="0D5D01CA" w14:textId="77777777" w:rsidR="007D0088" w:rsidRDefault="00000000">
      <w:r>
        <w:t>1. Remover credenciais de fixtures e relatórios; usar dados sintéticos e variáveis de ambiente.</w:t>
      </w:r>
    </w:p>
    <w:p w14:paraId="441A576F" w14:textId="77777777" w:rsidR="007D0088" w:rsidRDefault="00000000">
      <w:r>
        <w:t>2. Garantir que nenhum log exponha senha, password, token, secret, key, usuário ou PII.</w:t>
      </w:r>
    </w:p>
    <w:p w14:paraId="419907E1" w14:textId="77777777" w:rsidR="007D0088" w:rsidRDefault="00000000">
      <w:r>
        <w:t>3. Validar HTTPS obrigatório, bloquear tráfego HTTP claro e revisar certificate pinning para produção.</w:t>
      </w:r>
    </w:p>
    <w:p w14:paraId="26D01250" w14:textId="77777777" w:rsidR="007D0088" w:rsidRDefault="00000000">
      <w:r>
        <w:t>4. Definir política de privacidade, retenção e exclusão de imagens/fotos do usuário.</w:t>
      </w:r>
    </w:p>
    <w:p w14:paraId="175B5D28" w14:textId="77777777" w:rsidR="007D0088" w:rsidRDefault="00000000">
      <w:r>
        <w:t>5. Revisar Expo/EAS Updates, assinatura de updates, canais de release e permissões nativas.</w:t>
      </w:r>
    </w:p>
    <w:p w14:paraId="2711960F" w14:textId="77777777" w:rsidR="007D0088" w:rsidRDefault="00000000">
      <w:r>
        <w:t>6. Aplicar rate limiting e bloqueio progressivo nos endpoints de login.</w:t>
      </w:r>
    </w:p>
    <w:p w14:paraId="68B67EB6" w14:textId="77777777" w:rsidR="007D0088" w:rsidRDefault="00000000">
      <w:pPr>
        <w:pStyle w:val="Ttulo2"/>
      </w:pPr>
      <w:r>
        <w:lastRenderedPageBreak/>
        <w:t>Prioridade 3 — Médio prazo / Médio</w:t>
      </w:r>
    </w:p>
    <w:p w14:paraId="3C27EDF9" w14:textId="77777777" w:rsidR="007D0088" w:rsidRDefault="00000000">
      <w:r>
        <w:t>Prazo recomendado: 2 a 6 semanas.</w:t>
      </w:r>
    </w:p>
    <w:p w14:paraId="62E14BD6" w14:textId="77777777" w:rsidR="007D0088" w:rsidRDefault="00000000">
      <w:r>
        <w:t>1. Implementar schemas de validação com Zod ou Yup em formulários e respostas de API.</w:t>
      </w:r>
    </w:p>
    <w:p w14:paraId="78273D89" w14:textId="77777777" w:rsidR="007D0088" w:rsidRDefault="00000000">
      <w:r>
        <w:t>2. Padronizar safeJsonParse, safeLog e escapeForRegex como utilitários obrigatórios.</w:t>
      </w:r>
    </w:p>
    <w:p w14:paraId="1470A716" w14:textId="77777777" w:rsidR="007D0088" w:rsidRDefault="00000000">
      <w:r>
        <w:t>3. Ativar Hermes, minificação/ofuscação e política segura de sourcemaps.</w:t>
      </w:r>
    </w:p>
    <w:p w14:paraId="40C6A346" w14:textId="77777777" w:rsidR="007D0088" w:rsidRDefault="00000000">
      <w:r>
        <w:t>4. Adicionar varredura de segredos com gitleaks ou trufflehog no CI.</w:t>
      </w:r>
    </w:p>
    <w:p w14:paraId="1F729BAF" w14:textId="77777777" w:rsidR="007D0088" w:rsidRDefault="00000000">
      <w:r>
        <w:t>5. Substituir Math.random() por gerador criptograficamente seguro quando houver identificadores sensíveis.</w:t>
      </w:r>
    </w:p>
    <w:p w14:paraId="0ACB4798" w14:textId="77777777" w:rsidR="007D0088" w:rsidRDefault="00000000">
      <w:pPr>
        <w:pStyle w:val="Ttulo1"/>
      </w:pPr>
      <w:r>
        <w:t>7. Correções registradas como já aplicadas no relatório original</w:t>
      </w:r>
    </w:p>
    <w:p w14:paraId="33863C7B" w14:textId="42D74BE0" w:rsidR="007D0088" w:rsidRDefault="00B46CFD">
      <w:r>
        <w:t xml:space="preserve">Tais </w:t>
      </w:r>
      <w:proofErr w:type="spellStart"/>
      <w:r>
        <w:t>alterações</w:t>
      </w:r>
      <w:proofErr w:type="spellEnd"/>
      <w:r>
        <w:t xml:space="preserve"> </w:t>
      </w:r>
      <w:proofErr w:type="spellStart"/>
      <w:r>
        <w:t>já</w:t>
      </w:r>
      <w:proofErr w:type="spellEnd"/>
      <w:r>
        <w:t xml:space="preserve"> </w:t>
      </w:r>
      <w:proofErr w:type="spellStart"/>
      <w:r>
        <w:t>foram</w:t>
      </w:r>
      <w:proofErr w:type="spellEnd"/>
      <w:r>
        <w:t xml:space="preserve"> </w:t>
      </w:r>
      <w:proofErr w:type="spellStart"/>
      <w:r>
        <w:t>aplicadas</w:t>
      </w:r>
      <w:proofErr w:type="spellEnd"/>
      <w:r>
        <w:t>:</w:t>
      </w:r>
    </w:p>
    <w:p w14:paraId="3FCAFF3E" w14:textId="77777777" w:rsidR="007D0088" w:rsidRDefault="00000000">
      <w:pPr>
        <w:pStyle w:val="Commarcadores"/>
      </w:pPr>
      <w:r>
        <w:t>src/services/WishlistService.ts: fetchJson com try/catch para parse seguro de JSON.</w:t>
      </w:r>
    </w:p>
    <w:p w14:paraId="69AECF14" w14:textId="77777777" w:rsidR="007D0088" w:rsidRDefault="00000000">
      <w:pPr>
        <w:pStyle w:val="Commarcadores"/>
      </w:pPr>
      <w:r>
        <w:t>src/utils/safeLog.ts: helper para mascarar campos sensíveis (password, senha, token, secret, key).</w:t>
      </w:r>
    </w:p>
    <w:p w14:paraId="724B1F22" w14:textId="77777777" w:rsidR="007D0088" w:rsidRDefault="00000000">
      <w:pPr>
        <w:pStyle w:val="Commarcadores"/>
      </w:pPr>
      <w:r>
        <w:t>src/utils/escapeForRegex.ts: helper para escapar entrada dinâmica antes de construir RegExp.</w:t>
      </w:r>
    </w:p>
    <w:p w14:paraId="46F658A2" w14:textId="77777777" w:rsidR="007D0088" w:rsidRDefault="00000000">
      <w:pPr>
        <w:pStyle w:val="Commarcadores"/>
      </w:pPr>
      <w:r>
        <w:t>Substituição parcial de logs sensíveis por safeLog() em testes E2E e telas principais.</w:t>
      </w:r>
    </w:p>
    <w:p w14:paraId="73B30D4C" w14:textId="77777777" w:rsidR="007D0088" w:rsidRDefault="00000000">
      <w:pPr>
        <w:pStyle w:val="Ttulo1"/>
      </w:pPr>
      <w:r>
        <w:t>8. Fluxo recomendado de autenticação</w:t>
      </w:r>
    </w:p>
    <w:p w14:paraId="371223A2" w14:textId="77777777" w:rsidR="007D0088" w:rsidRDefault="00000000">
      <w:pPr>
        <w:pStyle w:val="Ttulo2"/>
      </w:pPr>
      <w:r>
        <w:t>Fluxo atual identificado</w:t>
      </w:r>
    </w:p>
    <w:p w14:paraId="4DEDBD9D" w14:textId="77777777" w:rsidR="007D0088" w:rsidRDefault="00000000">
      <w:r>
        <w:t>1. Usuário informa usuario e senha no app.</w:t>
      </w:r>
    </w:p>
    <w:p w14:paraId="34901FFB" w14:textId="77777777" w:rsidR="007D0088" w:rsidRDefault="00000000">
      <w:r>
        <w:t>2. Cliente consulta /users?usuario=....</w:t>
      </w:r>
    </w:p>
    <w:p w14:paraId="1827A1E6" w14:textId="77777777" w:rsidR="007D0088" w:rsidRDefault="00000000">
      <w:r>
        <w:t>3. Cliente compara a senha localmente com o campo retornado.</w:t>
      </w:r>
    </w:p>
    <w:p w14:paraId="437AB37F" w14:textId="77777777" w:rsidR="007D0088" w:rsidRDefault="00000000">
      <w:r>
        <w:t>4. Cliente salva identificador de sessão no AsyncStorage.</w:t>
      </w:r>
    </w:p>
    <w:p w14:paraId="5544D8CA" w14:textId="77777777" w:rsidR="007D0088" w:rsidRDefault="00000000">
      <w:r>
        <w:t>5. Telas internas validam a presença desse identificador local.</w:t>
      </w:r>
    </w:p>
    <w:p w14:paraId="4D3DAC6D" w14:textId="77777777" w:rsidR="007D0088" w:rsidRDefault="00000000">
      <w:pPr>
        <w:pStyle w:val="Ttulo2"/>
      </w:pPr>
      <w:r>
        <w:t>Fluxo recomendado</w:t>
      </w:r>
    </w:p>
    <w:p w14:paraId="520CB2C7" w14:textId="77777777" w:rsidR="007D0088" w:rsidRDefault="00000000">
      <w:r>
        <w:t>1. Usuário informa credenciais no app.</w:t>
      </w:r>
    </w:p>
    <w:p w14:paraId="4C336CAF" w14:textId="77777777" w:rsidR="007D0088" w:rsidRDefault="00000000">
      <w:r>
        <w:t>2. Cliente envia POST /auth/login via HTTPS.</w:t>
      </w:r>
    </w:p>
    <w:p w14:paraId="6BDD6118" w14:textId="77777777" w:rsidR="007D0088" w:rsidRDefault="00000000">
      <w:r>
        <w:t>3. Servidor valida senha usando hash seguro (bcrypt ou Argon2).</w:t>
      </w:r>
    </w:p>
    <w:p w14:paraId="26E2C8A9" w14:textId="77777777" w:rsidR="007D0088" w:rsidRDefault="00000000">
      <w:r>
        <w:t>4. Servidor retorna accessToken curto e refreshToken rotativo.</w:t>
      </w:r>
    </w:p>
    <w:p w14:paraId="6538C772" w14:textId="77777777" w:rsidR="007D0088" w:rsidRDefault="00000000">
      <w:r>
        <w:t>5. Cliente mantém accessToken em memória e refreshToken em Keychain/Keystore.</w:t>
      </w:r>
    </w:p>
    <w:p w14:paraId="4E484844" w14:textId="77777777" w:rsidR="007D0088" w:rsidRDefault="00000000">
      <w:r>
        <w:t>6. Todas as APIs validam token, escopo e propriedade do recurso.</w:t>
      </w:r>
    </w:p>
    <w:p w14:paraId="4609291A" w14:textId="77777777" w:rsidR="007D0088" w:rsidRDefault="00000000">
      <w:r>
        <w:t>7. Logout invalida refresh token no servidor e remove credenciais locais.</w:t>
      </w:r>
    </w:p>
    <w:p w14:paraId="687AA076" w14:textId="77777777" w:rsidR="007D0088" w:rsidRDefault="00000000">
      <w:pPr>
        <w:pStyle w:val="Ttulo1"/>
      </w:pPr>
      <w:r>
        <w:lastRenderedPageBreak/>
        <w:t>9. Exemplos de correção recomendada</w:t>
      </w:r>
    </w:p>
    <w:p w14:paraId="436ABCC9" w14:textId="77777777" w:rsidR="007D0088" w:rsidRDefault="00000000">
      <w:pPr>
        <w:pStyle w:val="Ttulo2"/>
      </w:pPr>
      <w:r>
        <w:t>9.1 Armazenamento seguro com Expo SecureStore</w:t>
      </w:r>
    </w:p>
    <w:p w14:paraId="70D956C4" w14:textId="77777777" w:rsidR="007D0088" w:rsidRDefault="00000000">
      <w:r>
        <w:rPr>
          <w:rFonts w:ascii="Consolas" w:hAnsi="Consolas"/>
          <w:sz w:val="16"/>
        </w:rPr>
        <w:t>import * as SecureStore from "expo-secure-store";</w:t>
      </w:r>
      <w:r>
        <w:rPr>
          <w:rFonts w:ascii="Consolas" w:hAnsi="Consolas"/>
          <w:sz w:val="16"/>
        </w:rPr>
        <w:br/>
      </w:r>
      <w:r>
        <w:rPr>
          <w:rFonts w:ascii="Consolas" w:hAnsi="Consolas"/>
          <w:sz w:val="16"/>
        </w:rPr>
        <w:br/>
        <w:t>const REFRESH_TOKEN_KEY = "estante:refreshToken:v1";</w:t>
      </w:r>
      <w:r>
        <w:rPr>
          <w:rFonts w:ascii="Consolas" w:hAnsi="Consolas"/>
          <w:sz w:val="16"/>
        </w:rPr>
        <w:br/>
      </w:r>
      <w:r>
        <w:rPr>
          <w:rFonts w:ascii="Consolas" w:hAnsi="Consolas"/>
          <w:sz w:val="16"/>
        </w:rPr>
        <w:br/>
        <w:t>export async function saveRefreshToken(token: string) {</w:t>
      </w:r>
      <w:r>
        <w:rPr>
          <w:rFonts w:ascii="Consolas" w:hAnsi="Consolas"/>
          <w:sz w:val="16"/>
        </w:rPr>
        <w:br/>
        <w:t xml:space="preserve">  await SecureStore.setItemAsync(REFRESH_TOKEN_KEY, token, {</w:t>
      </w:r>
      <w:r>
        <w:rPr>
          <w:rFonts w:ascii="Consolas" w:hAnsi="Consolas"/>
          <w:sz w:val="16"/>
        </w:rPr>
        <w:br/>
        <w:t xml:space="preserve">    keychainAccessible: SecureStore.ALWAYS_THIS_DEVICE_ONLY,</w:t>
      </w:r>
      <w:r>
        <w:rPr>
          <w:rFonts w:ascii="Consolas" w:hAnsi="Consolas"/>
          <w:sz w:val="16"/>
        </w:rPr>
        <w:br/>
        <w:t xml:space="preserve">  });</w:t>
      </w:r>
      <w:r>
        <w:rPr>
          <w:rFonts w:ascii="Consolas" w:hAnsi="Consolas"/>
          <w:sz w:val="16"/>
        </w:rPr>
        <w:br/>
        <w:t>}</w:t>
      </w:r>
      <w:r>
        <w:rPr>
          <w:rFonts w:ascii="Consolas" w:hAnsi="Consolas"/>
          <w:sz w:val="16"/>
        </w:rPr>
        <w:br/>
      </w:r>
      <w:r>
        <w:rPr>
          <w:rFonts w:ascii="Consolas" w:hAnsi="Consolas"/>
          <w:sz w:val="16"/>
        </w:rPr>
        <w:br/>
        <w:t>export async function getRefreshToken() {</w:t>
      </w:r>
      <w:r>
        <w:rPr>
          <w:rFonts w:ascii="Consolas" w:hAnsi="Consolas"/>
          <w:sz w:val="16"/>
        </w:rPr>
        <w:br/>
        <w:t xml:space="preserve">  return SecureStore.getItemAsync(REFRESH_TOKEN_KEY);</w:t>
      </w:r>
      <w:r>
        <w:rPr>
          <w:rFonts w:ascii="Consolas" w:hAnsi="Consolas"/>
          <w:sz w:val="16"/>
        </w:rPr>
        <w:br/>
        <w:t>}</w:t>
      </w:r>
      <w:r>
        <w:rPr>
          <w:rFonts w:ascii="Consolas" w:hAnsi="Consolas"/>
          <w:sz w:val="16"/>
        </w:rPr>
        <w:br/>
      </w:r>
      <w:r>
        <w:rPr>
          <w:rFonts w:ascii="Consolas" w:hAnsi="Consolas"/>
          <w:sz w:val="16"/>
        </w:rPr>
        <w:br/>
        <w:t>export async function clearRefreshToken() {</w:t>
      </w:r>
      <w:r>
        <w:rPr>
          <w:rFonts w:ascii="Consolas" w:hAnsi="Consolas"/>
          <w:sz w:val="16"/>
        </w:rPr>
        <w:br/>
        <w:t xml:space="preserve">  await SecureStore.deleteItemAsync(REFRESH_TOKEN_KEY);</w:t>
      </w:r>
      <w:r>
        <w:rPr>
          <w:rFonts w:ascii="Consolas" w:hAnsi="Consolas"/>
          <w:sz w:val="16"/>
        </w:rPr>
        <w:br/>
        <w:t>}</w:t>
      </w:r>
    </w:p>
    <w:p w14:paraId="5CE27EAF" w14:textId="77777777" w:rsidR="007D0088" w:rsidRDefault="00000000">
      <w:pPr>
        <w:pStyle w:val="Ttulo2"/>
      </w:pPr>
      <w:r>
        <w:t>9.2 Validação de login com Zod</w:t>
      </w:r>
    </w:p>
    <w:p w14:paraId="7822E58C" w14:textId="77777777" w:rsidR="007D0088" w:rsidRDefault="00000000">
      <w:r>
        <w:rPr>
          <w:rFonts w:ascii="Consolas" w:hAnsi="Consolas"/>
          <w:sz w:val="16"/>
        </w:rPr>
        <w:t>import { z } from "zod";</w:t>
      </w:r>
      <w:r>
        <w:rPr>
          <w:rFonts w:ascii="Consolas" w:hAnsi="Consolas"/>
          <w:sz w:val="16"/>
        </w:rPr>
        <w:br/>
      </w:r>
      <w:r>
        <w:rPr>
          <w:rFonts w:ascii="Consolas" w:hAnsi="Consolas"/>
          <w:sz w:val="16"/>
        </w:rPr>
        <w:br/>
        <w:t>export const LoginSchema = z.object({</w:t>
      </w:r>
      <w:r>
        <w:rPr>
          <w:rFonts w:ascii="Consolas" w:hAnsi="Consolas"/>
          <w:sz w:val="16"/>
        </w:rPr>
        <w:br/>
        <w:t xml:space="preserve">  usuario: z</w:t>
      </w:r>
      <w:r>
        <w:rPr>
          <w:rFonts w:ascii="Consolas" w:hAnsi="Consolas"/>
          <w:sz w:val="16"/>
        </w:rPr>
        <w:br/>
        <w:t xml:space="preserve">    .string()</w:t>
      </w:r>
      <w:r>
        <w:rPr>
          <w:rFonts w:ascii="Consolas" w:hAnsi="Consolas"/>
          <w:sz w:val="16"/>
        </w:rPr>
        <w:br/>
        <w:t xml:space="preserve">    .trim()</w:t>
      </w:r>
      <w:r>
        <w:rPr>
          <w:rFonts w:ascii="Consolas" w:hAnsi="Consolas"/>
          <w:sz w:val="16"/>
        </w:rPr>
        <w:br/>
        <w:t xml:space="preserve">    .min(3)</w:t>
      </w:r>
      <w:r>
        <w:rPr>
          <w:rFonts w:ascii="Consolas" w:hAnsi="Consolas"/>
          <w:sz w:val="16"/>
        </w:rPr>
        <w:br/>
        <w:t xml:space="preserve">    .max(50)</w:t>
      </w:r>
      <w:r>
        <w:rPr>
          <w:rFonts w:ascii="Consolas" w:hAnsi="Consolas"/>
          <w:sz w:val="16"/>
        </w:rPr>
        <w:br/>
        <w:t xml:space="preserve">    .regex(/^[a-zA-Z0-9._-]+$/, "Usuário inválido"),</w:t>
      </w:r>
      <w:r>
        <w:rPr>
          <w:rFonts w:ascii="Consolas" w:hAnsi="Consolas"/>
          <w:sz w:val="16"/>
        </w:rPr>
        <w:br/>
        <w:t xml:space="preserve">  senha: z.string().min(8).max(128),</w:t>
      </w:r>
      <w:r>
        <w:rPr>
          <w:rFonts w:ascii="Consolas" w:hAnsi="Consolas"/>
          <w:sz w:val="16"/>
        </w:rPr>
        <w:br/>
        <w:t>});</w:t>
      </w:r>
    </w:p>
    <w:p w14:paraId="6DCD343A" w14:textId="77777777" w:rsidR="007D0088" w:rsidRDefault="00000000">
      <w:pPr>
        <w:pStyle w:val="Ttulo2"/>
      </w:pPr>
      <w:r>
        <w:t>9.3 Mascaramento de logs</w:t>
      </w:r>
    </w:p>
    <w:p w14:paraId="74598563" w14:textId="77777777" w:rsidR="007D0088" w:rsidRDefault="00000000">
      <w:r>
        <w:rPr>
          <w:rFonts w:ascii="Consolas" w:hAnsi="Consolas"/>
          <w:sz w:val="16"/>
        </w:rPr>
        <w:t>const SENSITIVE_KEYS = ["senha", "password", "token", "secret", "key"];</w:t>
      </w:r>
      <w:r>
        <w:rPr>
          <w:rFonts w:ascii="Consolas" w:hAnsi="Consolas"/>
          <w:sz w:val="16"/>
        </w:rPr>
        <w:br/>
      </w:r>
      <w:r>
        <w:rPr>
          <w:rFonts w:ascii="Consolas" w:hAnsi="Consolas"/>
          <w:sz w:val="16"/>
        </w:rPr>
        <w:br/>
        <w:t>export function maskSensitive(value: unknown): unknown {</w:t>
      </w:r>
      <w:r>
        <w:rPr>
          <w:rFonts w:ascii="Consolas" w:hAnsi="Consolas"/>
          <w:sz w:val="16"/>
        </w:rPr>
        <w:br/>
        <w:t xml:space="preserve">  if (Array.isArray(value)) return value.map(maskSensitive);</w:t>
      </w:r>
      <w:r>
        <w:rPr>
          <w:rFonts w:ascii="Consolas" w:hAnsi="Consolas"/>
          <w:sz w:val="16"/>
        </w:rPr>
        <w:br/>
        <w:t xml:space="preserve">  if (value &amp;&amp; typeof value === "object") {</w:t>
      </w:r>
      <w:r>
        <w:rPr>
          <w:rFonts w:ascii="Consolas" w:hAnsi="Consolas"/>
          <w:sz w:val="16"/>
        </w:rPr>
        <w:br/>
        <w:t xml:space="preserve">    return Object.fromEntries(</w:t>
      </w:r>
      <w:r>
        <w:rPr>
          <w:rFonts w:ascii="Consolas" w:hAnsi="Consolas"/>
          <w:sz w:val="16"/>
        </w:rPr>
        <w:br/>
        <w:t xml:space="preserve">      Object.entries(value as Record&lt;string, unknown&gt;).map(([key, val]) =&gt; [</w:t>
      </w:r>
      <w:r>
        <w:rPr>
          <w:rFonts w:ascii="Consolas" w:hAnsi="Consolas"/>
          <w:sz w:val="16"/>
        </w:rPr>
        <w:br/>
        <w:t xml:space="preserve">        key,</w:t>
      </w:r>
      <w:r>
        <w:rPr>
          <w:rFonts w:ascii="Consolas" w:hAnsi="Consolas"/>
          <w:sz w:val="16"/>
        </w:rPr>
        <w:br/>
        <w:t xml:space="preserve">        SENSITIVE_KEYS.some((s) =&gt; key.toLowerCase().includes(s))</w:t>
      </w:r>
      <w:r>
        <w:rPr>
          <w:rFonts w:ascii="Consolas" w:hAnsi="Consolas"/>
          <w:sz w:val="16"/>
        </w:rPr>
        <w:br/>
        <w:t xml:space="preserve">          ? "***REDACTED***"</w:t>
      </w:r>
      <w:r>
        <w:rPr>
          <w:rFonts w:ascii="Consolas" w:hAnsi="Consolas"/>
          <w:sz w:val="16"/>
        </w:rPr>
        <w:br/>
        <w:t xml:space="preserve">          : maskSensitive(val),</w:t>
      </w:r>
      <w:r>
        <w:rPr>
          <w:rFonts w:ascii="Consolas" w:hAnsi="Consolas"/>
          <w:sz w:val="16"/>
        </w:rPr>
        <w:br/>
        <w:t xml:space="preserve">      ])</w:t>
      </w:r>
      <w:r>
        <w:rPr>
          <w:rFonts w:ascii="Consolas" w:hAnsi="Consolas"/>
          <w:sz w:val="16"/>
        </w:rPr>
        <w:br/>
        <w:t xml:space="preserve">    );</w:t>
      </w:r>
      <w:r>
        <w:rPr>
          <w:rFonts w:ascii="Consolas" w:hAnsi="Consolas"/>
          <w:sz w:val="16"/>
        </w:rPr>
        <w:br/>
        <w:t xml:space="preserve">  }</w:t>
      </w:r>
      <w:r>
        <w:rPr>
          <w:rFonts w:ascii="Consolas" w:hAnsi="Consolas"/>
          <w:sz w:val="16"/>
        </w:rPr>
        <w:br/>
        <w:t xml:space="preserve">  return value;</w:t>
      </w:r>
      <w:r>
        <w:rPr>
          <w:rFonts w:ascii="Consolas" w:hAnsi="Consolas"/>
          <w:sz w:val="16"/>
        </w:rPr>
        <w:br/>
        <w:t>}</w:t>
      </w:r>
    </w:p>
    <w:p w14:paraId="295F0B98" w14:textId="77777777" w:rsidR="007D0088" w:rsidRDefault="00000000">
      <w:pPr>
        <w:pStyle w:val="Ttulo2"/>
      </w:pPr>
      <w:r>
        <w:t>9.4 Identificador com gerador seguro</w:t>
      </w:r>
    </w:p>
    <w:p w14:paraId="3E4C9DF6" w14:textId="77777777" w:rsidR="007D0088" w:rsidRDefault="00000000">
      <w:r>
        <w:rPr>
          <w:rFonts w:ascii="Consolas" w:hAnsi="Consolas"/>
          <w:sz w:val="16"/>
        </w:rPr>
        <w:t>import "react-native-get-random-values";</w:t>
      </w:r>
      <w:r>
        <w:rPr>
          <w:rFonts w:ascii="Consolas" w:hAnsi="Consolas"/>
          <w:sz w:val="16"/>
        </w:rPr>
        <w:br/>
        <w:t>import { v4 as uuidv4 } from "uuid";</w:t>
      </w:r>
      <w:r>
        <w:rPr>
          <w:rFonts w:ascii="Consolas" w:hAnsi="Consolas"/>
          <w:sz w:val="16"/>
        </w:rPr>
        <w:br/>
      </w:r>
      <w:r>
        <w:rPr>
          <w:rFonts w:ascii="Consolas" w:hAnsi="Consolas"/>
          <w:sz w:val="16"/>
        </w:rPr>
        <w:br/>
        <w:t>const linkId = `cc-${Date.now()}-${uuidv4()}`;</w:t>
      </w:r>
    </w:p>
    <w:p w14:paraId="1C54B4BF" w14:textId="77777777" w:rsidR="007D0088" w:rsidRDefault="00000000">
      <w:pPr>
        <w:pStyle w:val="Ttulo1"/>
      </w:pPr>
      <w:r>
        <w:lastRenderedPageBreak/>
        <w:t>10. Critérios para encerramento dos achados</w:t>
      </w:r>
    </w:p>
    <w:p w14:paraId="78A6B6B6" w14:textId="77777777" w:rsidR="007D0088" w:rsidRDefault="00000000">
      <w:r>
        <w:t>1. Correção implementada no código.</w:t>
      </w:r>
    </w:p>
    <w:p w14:paraId="2EBC4E38" w14:textId="77777777" w:rsidR="007D0088" w:rsidRDefault="00000000">
      <w:r>
        <w:t>2. Testes automatizados e manuais executados.</w:t>
      </w:r>
    </w:p>
    <w:p w14:paraId="0911759E" w14:textId="77777777" w:rsidR="007D0088" w:rsidRDefault="00000000">
      <w:r>
        <w:t>3. Evidência da correção anexada ao relatório ou PR.</w:t>
      </w:r>
    </w:p>
    <w:p w14:paraId="7DD9D582" w14:textId="77777777" w:rsidR="007D0088" w:rsidRDefault="00000000">
      <w:r>
        <w:t>4. Novo scan de segurança sem reincidência do problema.</w:t>
      </w:r>
    </w:p>
    <w:p w14:paraId="28E0D563" w14:textId="77777777" w:rsidR="007D0088" w:rsidRDefault="00000000">
      <w:r>
        <w:t>5. Revisão por responsável técnico.</w:t>
      </w:r>
    </w:p>
    <w:p w14:paraId="546705DD" w14:textId="77777777" w:rsidR="007D0088" w:rsidRDefault="00000000">
      <w:pPr>
        <w:pStyle w:val="Ttulo1"/>
      </w:pPr>
      <w:r>
        <w:t>11. Conclusão</w:t>
      </w:r>
    </w:p>
    <w:p w14:paraId="0F58D365" w14:textId="77777777" w:rsidR="007D0088" w:rsidRDefault="00000000">
      <w:r>
        <w:t>O projeto Estante do Treinador possui uma base funcional, porém ainda depende de ajustes importantes para alcançar um padrão seguro de aplicação mobile. Os riscos mais urgentes estão concentrados em autenticação, armazenamento local, credenciais em texto claro e dependências vulneráveis.</w:t>
      </w:r>
    </w:p>
    <w:p w14:paraId="5DB27094" w14:textId="77777777" w:rsidR="007D0088" w:rsidRDefault="00000000">
      <w:r>
        <w:t>A recomendação é tratar os itens críticos antes de qualquer distribuição pública ou uso com dados reais. Após as correções, deve ser feita uma reauditoria contemplando análise estática, análise dinâmica, validação de build Android/iOS e teste de interceptação de tráfego.</w:t>
      </w:r>
    </w:p>
    <w:p w14:paraId="2195C206" w14:textId="77777777" w:rsidR="007D0088" w:rsidRDefault="00000000">
      <w:r>
        <w:rPr>
          <w:b/>
        </w:rPr>
        <w:t xml:space="preserve">Reauditoria sugerida: </w:t>
      </w:r>
      <w:r>
        <w:t>após correção dos itens críticos e altos, preferencialmente em até 30 dias.</w:t>
      </w:r>
    </w:p>
    <w:sectPr w:rsidR="007D0088"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AE752" w14:textId="77777777" w:rsidR="006E08F4" w:rsidRDefault="006E08F4">
      <w:pPr>
        <w:spacing w:after="0" w:line="240" w:lineRule="auto"/>
      </w:pPr>
      <w:r>
        <w:separator/>
      </w:r>
    </w:p>
  </w:endnote>
  <w:endnote w:type="continuationSeparator" w:id="0">
    <w:p w14:paraId="4A7CC1A3" w14:textId="77777777" w:rsidR="006E08F4" w:rsidRDefault="006E0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D0E43" w14:textId="77777777" w:rsidR="007D0088" w:rsidRDefault="00000000">
    <w:pPr>
      <w:pStyle w:val="Rodap"/>
      <w:jc w:val="center"/>
    </w:pPr>
    <w:proofErr w:type="spellStart"/>
    <w:r>
      <w:rPr>
        <w:sz w:val="16"/>
      </w:rPr>
      <w:t>Estante</w:t>
    </w:r>
    <w:proofErr w:type="spellEnd"/>
    <w:r>
      <w:rPr>
        <w:sz w:val="16"/>
      </w:rPr>
      <w:t xml:space="preserve"> do </w:t>
    </w:r>
    <w:proofErr w:type="spellStart"/>
    <w:r>
      <w:rPr>
        <w:sz w:val="16"/>
      </w:rPr>
      <w:t>Treinador</w:t>
    </w:r>
    <w:proofErr w:type="spellEnd"/>
    <w:r>
      <w:rPr>
        <w:sz w:val="16"/>
      </w:rPr>
      <w:t xml:space="preserve"> — </w:t>
    </w:r>
    <w:proofErr w:type="spellStart"/>
    <w:r>
      <w:rPr>
        <w:sz w:val="16"/>
      </w:rPr>
      <w:t>Relatório</w:t>
    </w:r>
    <w:proofErr w:type="spellEnd"/>
    <w:r>
      <w:rPr>
        <w:sz w:val="16"/>
      </w:rPr>
      <w:t xml:space="preserve"> de </w:t>
    </w:r>
    <w:proofErr w:type="spellStart"/>
    <w:r>
      <w:rPr>
        <w:sz w:val="16"/>
      </w:rPr>
      <w:t>Diagnóstico</w:t>
    </w:r>
    <w:proofErr w:type="spellEnd"/>
    <w:r>
      <w:rPr>
        <w:sz w:val="16"/>
      </w:rPr>
      <w:t xml:space="preserve"> de </w:t>
    </w:r>
    <w:proofErr w:type="spellStart"/>
    <w:r>
      <w:rPr>
        <w:sz w:val="16"/>
      </w:rPr>
      <w:t>Segurança</w:t>
    </w:r>
    <w:proofErr w:type="spellEnd"/>
    <w:r>
      <w:rPr>
        <w:sz w:val="16"/>
      </w:rPr>
      <w:t xml:space="preserve"> — Graziella Pereira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82FC3" w14:textId="77777777" w:rsidR="006E08F4" w:rsidRDefault="006E08F4">
      <w:pPr>
        <w:spacing w:after="0" w:line="240" w:lineRule="auto"/>
      </w:pPr>
      <w:r>
        <w:separator/>
      </w:r>
    </w:p>
  </w:footnote>
  <w:footnote w:type="continuationSeparator" w:id="0">
    <w:p w14:paraId="6C1CC09D" w14:textId="77777777" w:rsidR="006E08F4" w:rsidRDefault="006E08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823694097">
    <w:abstractNumId w:val="8"/>
  </w:num>
  <w:num w:numId="2" w16cid:durableId="1893075093">
    <w:abstractNumId w:val="6"/>
  </w:num>
  <w:num w:numId="3" w16cid:durableId="1419474525">
    <w:abstractNumId w:val="5"/>
  </w:num>
  <w:num w:numId="4" w16cid:durableId="2057730478">
    <w:abstractNumId w:val="4"/>
  </w:num>
  <w:num w:numId="5" w16cid:durableId="1411269776">
    <w:abstractNumId w:val="7"/>
  </w:num>
  <w:num w:numId="6" w16cid:durableId="1751265868">
    <w:abstractNumId w:val="3"/>
  </w:num>
  <w:num w:numId="7" w16cid:durableId="636496983">
    <w:abstractNumId w:val="2"/>
  </w:num>
  <w:num w:numId="8" w16cid:durableId="39790801">
    <w:abstractNumId w:val="1"/>
  </w:num>
  <w:num w:numId="9" w16cid:durableId="458304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E18"/>
    <w:rsid w:val="0029639D"/>
    <w:rsid w:val="00326F90"/>
    <w:rsid w:val="006E08F4"/>
    <w:rsid w:val="007D0088"/>
    <w:rsid w:val="00AA1D8D"/>
    <w:rsid w:val="00B46CF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D566E"/>
  <w14:defaultImageDpi w14:val="300"/>
  <w15:docId w15:val="{79336C13-D605-4436-BD29-2F087240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5308</Words>
  <Characters>28669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Diagnóstico de Segurança — Estante do Treinador</dc:title>
  <dc:subject>OWASP Mobile Top 10 React Native</dc:subject>
  <dc:creator>Graziella Pereira</dc:creator>
  <cp:keywords>React Native, OWASP, Segurança Mobile, Estante do Treinador</cp:keywords>
  <dc:description>generated by python-docx</dc:description>
  <cp:lastModifiedBy>Graziella Pereira</cp:lastModifiedBy>
  <cp:revision>2</cp:revision>
  <dcterms:created xsi:type="dcterms:W3CDTF">2013-12-23T23:15:00Z</dcterms:created>
  <dcterms:modified xsi:type="dcterms:W3CDTF">2026-06-22T21:33:00Z</dcterms:modified>
  <cp:category/>
</cp:coreProperties>
</file>